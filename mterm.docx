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JP" w:hAnsi="Noto Sans CJK JP" w:eastAsia="Noto Sans CJK JP"/>
          <w:b/>
          <w:color w:val="17324D"/>
          <w:sz w:val="52"/>
        </w:rPr>
        <w:t>Android Linux Workstation Terminal</w:t>
      </w:r>
    </w:p>
    <w:p>
      <w:pPr>
        <w:jc w:val="center"/>
      </w:pPr>
      <w:r>
        <w:rPr>
          <w:rFonts w:ascii="Noto Sans CJK JP" w:hAnsi="Noto Sans CJK JP" w:eastAsia="Noto Sans CJK JP"/>
          <w:b/>
          <w:color w:val="2D5B88"/>
          <w:sz w:val="36"/>
        </w:rPr>
        <w:t>実装計画書 — 2026年9月版</w:t>
      </w:r>
    </w:p>
    <w:p>
      <w:pPr>
        <w:spacing w:before="360"/>
        <w:jc w:val="center"/>
      </w:pPr>
      <w:r>
        <w:rPr>
          <w:rFonts w:ascii="Noto Sans CJK JP" w:hAnsi="Noto Sans CJK JP" w:eastAsia="Noto Sans CJK JP"/>
          <w:color w:val="1F2933"/>
          <w:sz w:val="21"/>
        </w:rPr>
        <w:t>添付設計書を実装レベルへ具体化し、Android 16 / Google Play要件 / W^X / 16 KB page / FGS / SAF / PRoot / Claude Code の現状を反映</w:t>
      </w:r>
    </w:p>
    <w:p>
      <w:pPr>
        <w:pStyle w:val="Callout"/>
        <w:keepLines/>
        <w:shd w:fill="E8F3EC"/>
        <w:pBdr>
          <w:left w:val="single" w:sz="16" w:space="6" w:color="2D5B88"/>
        </w:pBdr>
      </w:pPr>
      <w:r>
        <w:t>結論: まず sideload 前提の「本当に使える Full Linux build」を完成させる。Play Store対応は同一バイナリの延長ではなく、実行コード取得を行わない別エディションとして扱う。</w:t>
      </w:r>
    </w:p>
    <w:p>
      <w:pPr>
        <w:pStyle w:val="Small"/>
        <w:spacing w:before="840"/>
        <w:jc w:val="center"/>
      </w:pPr>
      <w:r>
        <w:t>基準日: 2026-09-29  /  元設計書基準日: 2026-09-05</w:t>
      </w:r>
    </w:p>
    <w:p>
      <w:pPr>
        <w:pStyle w:val="Small"/>
        <w:jc w:val="center"/>
      </w:pPr>
      <w:r>
        <w:t>対象: Android 10+（MVPの実機QA対象） / arm64-v8a優先</w:t>
      </w:r>
    </w:p>
    <w:p>
      <w:r>
        <w:br w:type="page"/>
      </w:r>
    </w:p>
    <w:p>
      <w:pPr>
        <w:pStyle w:val="Heading1"/>
        <w:keepNext/>
      </w:pPr>
      <w:r>
        <w:t>目次</w:t>
      </w:r>
    </w:p>
    <w:p>
      <w:pPr>
        <w:ind w:left="227"/>
      </w:pPr>
      <w:r>
        <w:t>1. エグゼクティブサマリー</w:t>
      </w:r>
    </w:p>
    <w:p>
      <w:pPr>
        <w:ind w:left="227"/>
      </w:pPr>
      <w:r>
        <w:t>2. 元設計書の評価と修正点</w:t>
      </w:r>
    </w:p>
    <w:p>
      <w:pPr>
        <w:ind w:left="227"/>
      </w:pPr>
      <w:r>
        <w:t>3. 2026年9月時点のAndroid前提</w:t>
      </w:r>
    </w:p>
    <w:p>
      <w:pPr>
        <w:ind w:left="227"/>
      </w:pPr>
      <w:r>
        <w:t>4. 確定アーキテクチャ</w:t>
      </w:r>
    </w:p>
    <w:p>
      <w:pPr>
        <w:ind w:left="227"/>
      </w:pPr>
      <w:r>
        <w:t>5. ビルド・配布戦略</w:t>
      </w:r>
    </w:p>
    <w:p>
      <w:pPr>
        <w:ind w:left="227"/>
      </w:pPr>
      <w:r>
        <w:t>6. 推奨技術スタックとバージョン</w:t>
      </w:r>
    </w:p>
    <w:p>
      <w:pPr>
        <w:ind w:left="227"/>
      </w:pPr>
      <w:r>
        <w:t>7. リポジトリ / モジュール構成</w:t>
      </w:r>
    </w:p>
    <w:p>
      <w:pPr>
        <w:ind w:left="227"/>
      </w:pPr>
      <w:r>
        <w:t>8. Terminal Emulator / PTY / Session実装</w:t>
      </w:r>
    </w:p>
    <w:p>
      <w:pPr>
        <w:ind w:left="227"/>
      </w:pPr>
      <w:r>
        <w:t>9. Debian / PRoot / RootFS実装</w:t>
      </w:r>
    </w:p>
    <w:p>
      <w:pPr>
        <w:ind w:left="227"/>
      </w:pPr>
      <w:r>
        <w:t>10. Lifecycle・Foreground Service・プロセス管理</w:t>
      </w:r>
    </w:p>
    <w:p>
      <w:pPr>
        <w:ind w:left="227"/>
      </w:pPr>
      <w:r>
        <w:t>11. Androidストレージ統合とBridge</w:t>
      </w:r>
    </w:p>
    <w:p>
      <w:pPr>
        <w:ind w:left="227"/>
      </w:pPr>
      <w:r>
        <w:t>12. Node / Claude Code / AI CLI対応</w:t>
      </w:r>
    </w:p>
    <w:p>
      <w:pPr>
        <w:ind w:left="227"/>
      </w:pPr>
      <w:r>
        <w:t>13. Root chroot backend</w:t>
      </w:r>
    </w:p>
    <w:p>
      <w:pPr>
        <w:ind w:left="227"/>
      </w:pPr>
      <w:r>
        <w:t>14. セキュリティ・更新・バックアップ</w:t>
      </w:r>
    </w:p>
    <w:p>
      <w:pPr>
        <w:ind w:left="227"/>
      </w:pPr>
      <w:r>
        <w:t>15. 実装フェーズと完了条件</w:t>
      </w:r>
    </w:p>
    <w:p>
      <w:pPr>
        <w:ind w:left="227"/>
      </w:pPr>
      <w:r>
        <w:t>16. テスト計画と互換性マトリクス</w:t>
      </w:r>
    </w:p>
    <w:p>
      <w:pPr>
        <w:ind w:left="227"/>
      </w:pPr>
      <w:r>
        <w:t>17. リスクと技術判断ゲート</w:t>
      </w:r>
    </w:p>
    <w:p>
      <w:pPr>
        <w:ind w:left="227"/>
      </w:pPr>
      <w:r>
        <w:t>18. 主要API・設定例</w:t>
      </w:r>
    </w:p>
    <w:p>
      <w:pPr>
        <w:ind w:left="227"/>
      </w:pPr>
      <w:r>
        <w:t>19. 参考資料</w:t>
      </w:r>
    </w:p>
    <w:p>
      <w:pPr>
        <w:pStyle w:val="Heading1"/>
        <w:keepNext/>
      </w:pPr>
      <w:r>
        <w:t>1. エグゼクティブサマリー</w:t>
      </w:r>
    </w:p>
    <w:p>
      <w:pPr/>
      <w:r>
        <w:t>元設計書の中心思想は妥当である。Android shellではなく Debian ARM64 userland を主環境とし、Terminal Emulator → PTY → Session Manager → PRoot（non-root）/ chroot（root）の二系統を持つ構成は、そのまま採用できる。</w:t>
      </w:r>
    </w:p>
    <w:p>
      <w:pPr/>
      <w:r>
        <w:t>ただし、実装開始前に3点を設計上の「固定条件」に変更する必要がある。</w:t>
      </w:r>
    </w:p>
    <w:p>
      <w:pPr>
        <w:ind w:left="340" w:hanging="283"/>
      </w:pPr>
      <w:r>
        <w:rPr>
          <w:b/>
        </w:rPr>
        <w:t xml:space="preserve">1. </w:t>
      </w:r>
      <w:r>
        <w:t>Full Linux版はまず sideload 配布を前提にする。任意の Debian ELF を apt 等で取得して実行する機能は、Google Play の現在の実行コード取得ポリシーと衝突するためである。[R1][R3]</w:t>
      </w:r>
    </w:p>
    <w:p>
      <w:pPr>
        <w:ind w:left="340" w:hanging="283"/>
      </w:pPr>
      <w:r>
        <w:rPr>
          <w:b/>
        </w:rPr>
        <w:t xml:space="preserve">2. </w:t>
      </w:r>
      <w:r>
        <w:t>書き込み可能な app data 上の ELF 実行は targetSdk 29+ ではW^X制約を受ける。MVPは実績のある legacy-target Full build を先に成立させ、targetSdk 36対応の ExecBroker は別の技術検証として進める。[R2][R9]</w:t>
      </w:r>
    </w:p>
    <w:p>
      <w:pPr>
        <w:ind w:left="340" w:hanging="283"/>
      </w:pPr>
      <w:r>
        <w:rPr>
          <w:b/>
        </w:rPr>
        <w:t xml:space="preserve">3. </w:t>
      </w:r>
      <w:r>
        <w:t>Android共有フォルダは content URI をそのまま POSIX path として扱わない。SAF tree ↔ app-private mirror の同期方式を基本とし、Linux側には通常のディレクトリとして見せる。[R7]</w:t>
      </w:r>
    </w:p>
    <w:p>
      <w:pPr>
        <w:pStyle w:val="Callout"/>
        <w:keepLines/>
        <w:shd w:fill="FBE9E7"/>
        <w:pBdr>
          <w:left w:val="single" w:sz="16" w:space="6" w:color="B3261E"/>
        </w:pBdr>
      </w:pPr>
      <w:r>
        <w:t>最重要: 「Play対応を後で少し調整すればFull版をそのまま出せる」という前提は捨てる。Full版とPlay向け版は、共有coreを持つ別プロダクト/別app moduleとして設計する。</w:t>
      </w:r>
    </w:p>
    <w:p>
      <w:pPr>
        <w:pStyle w:val="Heading2"/>
      </w:pPr>
      <w:r>
        <w:t>1.1 実装後の到達点</w:t>
      </w:r>
    </w:p>
    <w:p>
      <w:pPr>
        <w:ind w:left="283" w:hanging="170"/>
      </w:pPr>
      <w:r>
        <w:t xml:space="preserve">• </w:t>
      </w:r>
      <w:r>
        <w:t>起動後数秒で zsh の対話セッションに入れる。</w:t>
      </w:r>
    </w:p>
    <w:p>
      <w:pPr>
        <w:ind w:left="283" w:hanging="170"/>
      </w:pPr>
      <w:r>
        <w:t xml:space="preserve">• </w:t>
      </w:r>
      <w:r>
        <w:t>git / ssh / python / Node.js / npm / npx / compiler / tmux が Debian 13 上で動作する。</w:t>
      </w:r>
    </w:p>
    <w:p>
      <w:pPr>
        <w:ind w:left="283" w:hanging="170"/>
      </w:pPr>
      <w:r>
        <w:t xml:space="preserve">• </w:t>
      </w:r>
      <w:r>
        <w:t>Vite等の localhost 開発サーバーを起動し、Androidブラウザで開ける。</w:t>
      </w:r>
    </w:p>
    <w:p>
      <w:pPr>
        <w:ind w:left="283" w:hanging="170"/>
      </w:pPr>
      <w:r>
        <w:t xml:space="preserve">• </w:t>
      </w:r>
      <w:r>
        <w:t>Claude CodeをLinux ARM64環境として導入・起動し、プロジェクト編集・git操作・MCP child processを検証できる。</w:t>
      </w:r>
    </w:p>
    <w:p>
      <w:pPr>
        <w:ind w:left="283" w:hanging="170"/>
      </w:pPr>
      <w:r>
        <w:t xml:space="preserve">• </w:t>
      </w:r>
      <w:r>
        <w:t>root端末では、明示的なユーザー操作により独立mount namespace内でchroot backendを利用できる。</w:t>
      </w:r>
    </w:p>
    <w:p>
      <w:pPr>
        <w:ind w:left="283" w:hanging="170"/>
      </w:pPr>
      <w:r>
        <w:t xml:space="preserve">• </w:t>
      </w:r>
      <w:r>
        <w:t>タブ・split・extra keys・選択/コピー・True Color・Unicodeを持つMacライクなUIを提供する。</w:t>
      </w:r>
    </w:p>
    <w:p>
      <w:pPr>
        <w:pStyle w:val="Heading1"/>
        <w:keepNext/>
      </w:pPr>
      <w:r>
        <w:t>2. 元設計書の評価と修正点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55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1587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判断</w:t>
            </w:r>
          </w:p>
        </w:tc>
        <w:tc>
          <w:tcPr>
            <w:tcW w:type="dxa" w:w="538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実装上の扱い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Debian ARM64を主環境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採用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2026-09時点のstableはDebian 13.7 (trixie)。MVP固定ディストリビューションにする。[R11]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PTYベースTerminal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採用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対話shellに必須。Runtime.exec()のstdout reader方式は採用しない。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non-root=PRoot / root=chroot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採用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責務分離は正しい。backend interfaceで完全分離する。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RootFSを初回DL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採用+強化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signed manifest + SHA-256 + Ed25519 + resumable download + staging展開 + atomic切替にする。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~/DownloadsをAndroid Downloadsへ直結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変更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SAFではDownloadルートをtree選択できない。mirror/sync方式にする。[R7]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Claude Code = Node.js 18+前提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更新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2026年はnative installerが実用的。npmはfallback。NodeはWeb開発用途として別途24 LTSを推奨。[R12][R13]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Play-compatibleを将来検討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再定義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Full版のPlay化ではなく、実行コードを外部取得しないremote/SSH中心版として別app module化する。[R1][R3]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Foreground Service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採用+具体化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target 34+ではservice type必須。terminal維持はspecialUse候補。ユーザー操作からのみ開始。[R5]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Termux terminal modules参照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採用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terminal-view / terminal-emulatorはApache-2.0例外。対象ソースをpinしてvendorし、ライセンスヘッダを保持。[R10]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Android 10+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採用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実機QAの最低ライン。legacy Fullのmanifest minSdkは28になるが、製品サポートはAPI29+に限定する。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2026年9月時点のAndroid前提</w:t>
      </w:r>
    </w:p>
    <w:p>
      <w:pPr>
        <w:pStyle w:val="Heading2"/>
      </w:pPr>
      <w:r>
        <w:t>3.1 Target API / Google Play</w:t>
      </w:r>
    </w:p>
    <w:p>
      <w:pPr/>
      <w:r>
        <w:t>2026年8月31日以降、Google Playへ提出する新規アプリと更新は Android 16（API 36）以上をtargetにする必要がある。[R1] したがって Full版を target 28 のまま Play に出す構成は成立しない。</w:t>
      </w:r>
    </w:p>
    <w:p>
      <w:pPr>
        <w:pStyle w:val="Heading2"/>
      </w:pPr>
      <w:r>
        <w:t>3.2 W^X / app data executable</w:t>
      </w:r>
    </w:p>
    <w:p>
      <w:pPr/>
      <w:r>
        <w:t>Android 10をtargetするアプリでは、書き込み可能なアプリホームディレクトリに置いたファイルを直接 execve() することが制限される。Debian rootfsを /data/user/0/&lt;pkg&gt;/files/linux/... に展開し、その /usr/bin/* を普通にexecする設計は targetSdk 29+ で詰まる。[R2]</w:t>
      </w:r>
    </w:p>
    <w:p>
      <w:pPr/>
      <w:r>
        <w:t>Termux系では古いtarget SDKを維持する方法に加え、system linker経由の実行回避策が知られているが、後者は本プロジェクトでAndroid 10〜16・主要OEM・16KB端末まで実機検証してから採用する。[R9]</w:t>
      </w:r>
    </w:p>
    <w:p>
      <w:pPr>
        <w:pStyle w:val="Heading2"/>
      </w:pPr>
      <w:r>
        <w:t>3.3 16 KB memory page</w:t>
      </w:r>
    </w:p>
    <w:p>
      <w:pPr/>
      <w:r>
        <w:t>Android 15以降は16 KB page size端末が存在し、NDKを使うアプリは対応が必要である。Google Playでは target 35+ の64bitアプリに16 KB対応が要求され、2027-02-01以降は非対応更新が公開できない。[R4] Full sideload版でも将来互換性のため、PTY/JNI/terminal native部品を含め最初から16 KB対応を必須にする。</w:t>
      </w:r>
    </w:p>
    <w:p>
      <w:pPr>
        <w:pStyle w:val="Heading2"/>
      </w:pPr>
      <w:r>
        <w:t>3.4 Foreground Service</w:t>
      </w:r>
    </w:p>
    <w:p>
      <w:pPr/>
      <w:r>
        <w:t>target 34+ ではForeground Service typeの宣言が必要で、既存typeに当てはまらない正当な用途には specialUse がある。Play提出時には用途説明も審査対象になる。[R5] Android 12+ではバックグラウンドからのFGS開始も原則制限されるため、TerminalServiceはユーザーがセッションを開始した操作から起動する。</w:t>
      </w:r>
    </w:p>
    <w:p>
      <w:pPr>
        <w:pStyle w:val="Heading2"/>
      </w:pPr>
      <w:r>
        <w:t>3.5 Android 16 UI / large screen</w:t>
      </w:r>
    </w:p>
    <w:p>
      <w:pPr/>
      <w:r>
        <w:t>target 36ではedge-to-edgeのopt-outがなくなり、600dp以上の大画面ではorientation/resizability/aspect-ratio制限が原則無視される。UIは最初からWindowSizeClassベースのadaptive layoutとし、スマホ1pane・タブレット2paneを同一Compose treeで扱う。[R6]</w:t>
      </w:r>
    </w:p>
    <w:p>
      <w:pPr>
        <w:pStyle w:val="Heading2"/>
      </w:pPr>
      <w:r>
        <w:t>3.6 SAF</w:t>
      </w:r>
    </w:p>
    <w:p>
      <w:pPr/>
      <w:r>
        <w:t>Android 11+では ACTION_OPEN_DOCUMENT_TREE で内部ストレージrootやDownloadディレクトリroot等を選択できない。またcontent URIはPOSIX pathではない。[R7] したがって「Linuxの~/DownloadsをAndroid Downloadsへ直接symlink」というUXは、そのままでは実装しない。</w:t>
      </w:r>
    </w:p>
    <w:p>
      <w:pPr>
        <w:pStyle w:val="Heading2"/>
      </w:pPr>
      <w:r>
        <w:t>3.7 子プロセス / phantom process</w:t>
      </w:r>
    </w:p>
    <w:p>
      <w:pPr/>
      <w:r>
        <w:t>TermuxはAndroid 12+で多数のphantom child processがOSにkillされ得ることを継続して警告している。[R8] Node/npm/Claude/MCPはプロセス数を増やすため、SessionManagerとは別にProcessSupervisorを持ち、子プロセス数のsoft-limit警告、waitpid回収、session kill-groupを実装する。</w:t>
      </w:r>
    </w:p>
    <w:p>
      <w:pPr>
        <w:pStyle w:val="Heading1"/>
        <w:keepNext/>
      </w:pPr>
      <w:r>
        <w:t>4. 確定アーキテクチャ</w:t>
      </w:r>
    </w:p>
    <w:p>
      <w:pPr>
        <w:pStyle w:val="CodeBlock"/>
        <w:keepLines/>
        <w:shd w:fill="F3F5F7"/>
      </w:pPr>
      <w:r>
        <w:t>Compose UI / Navigation</w:t>
        <w:br/>
        <w:t xml:space="preserve">        │</w:t>
        <w:br/>
        <w:t xml:space="preserve">        ▼</w:t>
        <w:br/>
        <w:t>TerminalSurface (Termux emulator core + View adapter)</w:t>
        <w:br/>
        <w:t xml:space="preserve">        │ bytes / key events</w:t>
        <w:br/>
        <w:t xml:space="preserve">        ▼</w:t>
        <w:br/>
        <w:t>SessionManager ───────────── SessionRepository(Room)</w:t>
        <w:br/>
        <w:t xml:space="preserve">        │</w:t>
        <w:br/>
        <w:t xml:space="preserve">        ├── AndroidShellBackend ── PTY ── /system/bin/sh</w:t>
        <w:br/>
        <w:t xml:space="preserve">        ├── ProotBackend ───────── PTY ── PRoot ── Debian 13</w:t>
        <w:br/>
        <w:t xml:space="preserve">        ├── ChrootBackend ──────── PTY ── su/unshare/chroot ── Debian 13</w:t>
        <w:br/>
        <w:t xml:space="preserve">        └── SshBackend (later) ─── PTY/client</w:t>
        <w:br/>
        <w:t xml:space="preserve">        │</w:t>
        <w:br/>
        <w:t xml:space="preserve">        ▼</w:t>
        <w:br/>
        <w:t>TerminalService + ProcessSupervisor</w:t>
        <w:br/>
        <w:t xml:space="preserve">        │</w:t>
        <w:br/>
        <w:t xml:space="preserve">        ├── RootfsManager / UpdateManager</w:t>
        <w:br/>
        <w:t xml:space="preserve">        ├── StorageMirrorManager (SAF ↔ local mirror)</w:t>
        <w:br/>
        <w:t xml:space="preserve">        └── AndroidBridgeServer (UDS + SO_PEERCRED)</w:t>
        <w:br/>
      </w:r>
    </w:p>
    <w:p>
      <w:pPr>
        <w:pStyle w:val="Callout"/>
        <w:keepLines/>
        <w:shd w:fill="EAF2F8"/>
        <w:pBdr>
          <w:left w:val="single" w:sz="16" w:space="6" w:color="2D5B88"/>
        </w:pBdr>
      </w:pPr>
      <w:r>
        <w:t>UI → su/mount/proot を直接呼ばない。UIはSessionManagerのUseCaseのみを呼び、backend・rootfs・bridgeを差し替え可能にする。</w:t>
      </w:r>
    </w:p>
    <w:p>
      <w:pPr>
        <w:pStyle w:val="Heading2"/>
      </w:pPr>
      <w:r>
        <w:t>4.1 中核インターフェース</w:t>
      </w:r>
    </w:p>
    <w:p>
      <w:pPr>
        <w:pStyle w:val="CodeBlock"/>
        <w:keepLines/>
        <w:shd w:fill="F3F5F7"/>
      </w:pPr>
      <w:r>
        <w:t>interface ExecutionBackend {</w:t>
        <w:br/>
        <w:t xml:space="preserve">    val mode: SessionMode</w:t>
        <w:br/>
        <w:t xml:space="preserve">    suspend fun prepare(spec: SessionSpec): PreparedSession</w:t>
        <w:br/>
        <w:t xml:space="preserve">    suspend fun spawn(prepared: PreparedSession, pty: PtyHandle): ProcessHandle</w:t>
        <w:br/>
        <w:t xml:space="preserve">    suspend fun stop(handle: ProcessHandle, signal: UnixSignal = SIGTERM)</w:t>
        <w:br/>
        <w:t>}</w:t>
        <w:br/>
        <w:br/>
        <w:t>interface RootfsManager {</w:t>
        <w:br/>
        <w:t xml:space="preserve">    suspend fun ensureInstalled(channel: RootfsChannel): RootfsInstall</w:t>
        <w:br/>
        <w:t xml:space="preserve">    suspend fun verify(install: RootfsInstall): VerificationResult</w:t>
        <w:br/>
        <w:t xml:space="preserve">    suspend fun migrate(from: RootfsVersion, to: RootfsVersion)</w:t>
        <w:br/>
        <w:t>}</w:t>
        <w:br/>
        <w:br/>
        <w:t>interface AndroidBridge {</w:t>
        <w:br/>
        <w:t xml:space="preserve">    suspend fun open(request: OpenRequest): BridgeResult</w:t>
        <w:br/>
        <w:t xml:space="preserve">    suspend fun copy(data: ByteArray, sensitive: Boolean): BridgeResult</w:t>
        <w:br/>
        <w:t xml:space="preserve">    suspend fun paste(): ByteArray</w:t>
        <w:br/>
        <w:t xml:space="preserve">    suspend fun notify(request: NotifyRequest): BridgeResult</w:t>
        <w:br/>
        <w:t>}</w:t>
        <w:br/>
      </w:r>
    </w:p>
    <w:p>
      <w:pPr>
        <w:pStyle w:val="Heading1"/>
        <w:keepNext/>
      </w:pPr>
      <w:r>
        <w:t>5. ビルド・配布戦略</w:t>
      </w:r>
    </w:p>
    <w:p>
      <w:pPr>
        <w:pStyle w:val="Heading2"/>
      </w:pPr>
      <w:r>
        <w:t>5.1 3つのapp targetを分ける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6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22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役割</w:t>
            </w:r>
          </w:p>
        </w:tc>
        <w:tc>
          <w:tcPr>
            <w:tcW w:type="dxa" w:w="266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SDK方針</w:t>
            </w:r>
          </w:p>
        </w:tc>
        <w:tc>
          <w:tcPr>
            <w:tcW w:type="dxa" w:w="311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備考</w:t>
            </w:r>
          </w:p>
        </w:tc>
      </w:tr>
      <w:tr>
        <w:trPr>
          <w:cantSplit/>
        </w:trP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app-full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Full Sideload / MVP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minSdk 28 / targetSdk 28 / compileSdk 36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Android 10+を正式QA対象。app-data ELF直接実行を成立させる。GitHub/F-Droid系配布。</w:t>
            </w:r>
          </w:p>
        </w:tc>
      </w:tr>
      <w:tr>
        <w:trPr>
          <w:cantSplit/>
        </w:trP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app-modern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Full Modern / Experimental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minSdk 29 / targetSdk 36 / compileSdk 36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ExecBroker（system linker等）の成立性を検証。成功後にFullの本命へ昇格。</w:t>
            </w:r>
          </w:p>
        </w:tc>
      </w:tr>
      <w:tr>
        <w:trPr>
          <w:cantSplit/>
        </w:trP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app-remote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Play-compatible / Later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minSdk 29 / targetSdk 36 / compileSdk 36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Debian ELFを外部DLしない。SSH/remote workspace/Android shell中心。Play用コードをFullから物理分離。</w:t>
            </w:r>
          </w:p>
        </w:tc>
      </w:tr>
    </w:tbl>
    <w:p>
      <w:pPr>
        <w:spacing w:after="20"/>
      </w:pPr>
    </w:p>
    <w:p>
      <w:pPr/>
      <w:r>
        <w:t>app-full の minSdk 28 は targetSdk 28 以下にするためのmanifest上の都合であり、製品サポートとCIはAndroid 10（API29）以上に限定する。API28起動時は「未サポート」と表示して終了してよい。</w:t>
      </w:r>
    </w:p>
    <w:p>
      <w:pPr>
        <w:pStyle w:val="Callout"/>
        <w:keepLines/>
        <w:shd w:fill="FFF4D6"/>
        <w:pBdr>
          <w:left w:val="single" w:sz="16" w:space="6" w:color="2D5B88"/>
        </w:pBdr>
      </w:pPr>
      <w:r>
        <w:t>MVPを app-modern の成功に依存させない。W^X突破の検証に失敗しても、Full Sideloadの開発を止めないことが重要。</w:t>
      </w:r>
    </w:p>
    <w:p>
      <w:pPr>
        <w:pStyle w:val="Heading2"/>
      </w:pPr>
      <w:r>
        <w:t>5.2 Play版を別moduleにする理由</w:t>
      </w:r>
    </w:p>
    <w:p>
      <w:pPr>
        <w:ind w:left="283" w:hanging="170"/>
      </w:pPr>
      <w:r>
        <w:t xml:space="preserve">• </w:t>
      </w:r>
      <w:r>
        <w:t>PlayはGoogle Play外から dex/JAR/.so等の実行コードを取得するアプリを原則禁止している。[R3]</w:t>
      </w:r>
    </w:p>
    <w:p>
      <w:pPr>
        <w:ind w:left="283" w:hanging="170"/>
      </w:pPr>
      <w:r>
        <w:t xml:space="preserve">• </w:t>
      </w:r>
      <w:r>
        <w:t>aptでDebianのnative executableを自由に追加するFull版の価値と、Play policyは構造的に衝突する。</w:t>
      </w:r>
    </w:p>
    <w:p>
      <w:pPr>
        <w:ind w:left="283" w:hanging="170"/>
      </w:pPr>
      <w:r>
        <w:t xml:space="preserve">• </w:t>
      </w:r>
      <w:r>
        <w:t>Gradle flavorだけで隠すと誤ってPlay bundleにloader/download codeが混入するリスクがあるため、app module自体を分ける。</w:t>
      </w:r>
    </w:p>
    <w:p>
      <w:pPr>
        <w:ind w:left="283" w:hanging="170"/>
      </w:pPr>
      <w:r>
        <w:t xml:space="preserve">• </w:t>
      </w:r>
      <w:r>
        <w:t>共通化するのは terminal-core / ui / session model / SSH 等に限定する。</w:t>
      </w:r>
    </w:p>
    <w:p>
      <w:pPr>
        <w:pStyle w:val="Heading1"/>
        <w:keepNext/>
      </w:pPr>
      <w:r>
        <w:t>6. 推奨技術スタックとバージョン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98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層</w:t>
            </w:r>
          </w:p>
        </w:tc>
        <w:tc>
          <w:tcPr>
            <w:tcW w:type="dxa" w:w="238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採用</w:t>
            </w:r>
          </w:p>
        </w:tc>
        <w:tc>
          <w:tcPr>
            <w:tcW w:type="dxa" w:w="538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方針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Android Gradle Plugin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9.3.3系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AGP 9.3はAPI 37まで対応。Gradle 9.5.0 / JDK17を基準。[R14]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compile / target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compileSdk 36 / modern target 36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Playの2026要件に一致。Full legacyのみtarget 28。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Kotlin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2.2.10 baseline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AGPの文書化されたbaselineをまず採用。Kotlin 2.4.20は別branchで互換性CI通過後に更新。[R15]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Jetpack Compose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BOM 2026.09.00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stable BOMで揃える。[R16]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NDK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28.2.13676358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AGP 9.3既定。全.soを16KB alignmentで検査。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JDK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17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AGP 9.3の標準。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DB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Room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Session metadata / rootfs install / mount mapping / sync journal。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Preferences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DataStore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UI設定・terminal設定・feature flags。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Native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C++17 or C++20 + CMake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PTY, signal, waitpid, process supervisor補助のみ。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Root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libsu 6.x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root shell / optional root service。pinしたtagを使用。[R17]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Linux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Debian 13.7 trixie arm64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2026-09-12時点stable。[R11]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Node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24 LTS推奨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Node 26はCurrent、24はLTS。[R12]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Claude Code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native installer優先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npmはfallback。Linux arm64 compatibilityをE2Eで検証。[R13]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リポジトリ / モジュール構成</w:t>
      </w:r>
    </w:p>
    <w:p>
      <w:pPr>
        <w:pStyle w:val="CodeBlock"/>
        <w:keepLines/>
        <w:shd w:fill="F3F5F7"/>
      </w:pPr>
      <w:r>
        <w:t>android-linux-workstation/</w:t>
        <w:br/>
        <w:t>├─ apps/</w:t>
        <w:br/>
        <w:t>│  ├─ app-full/                 # sideload MVP target28</w:t>
        <w:br/>
        <w:t>│  ├─ app-modern/               # target36 experimental</w:t>
        <w:br/>
        <w:t>│  └─ app-remote/               # future Play build</w:t>
        <w:br/>
        <w:t>├─ feature/</w:t>
        <w:br/>
        <w:t>│  ├─ terminal-ui/</w:t>
        <w:br/>
        <w:t>│  ├─ sessions-ui/</w:t>
        <w:br/>
        <w:t>│  ├─ settings-ui/</w:t>
        <w:br/>
        <w:t>│  ├─ storage-ui/</w:t>
        <w:br/>
        <w:t>│  └─ diagnostics-ui/</w:t>
        <w:br/>
        <w:t>├─ core/</w:t>
        <w:br/>
        <w:t>│  ├─ terminal-emulator/        # vendored Apache-2.0 Termux subset</w:t>
        <w:br/>
        <w:t>│  ├─ terminal-surface/         # AndroidView/Compose adapter</w:t>
        <w:br/>
        <w:t>│  ├─ pty-native/               # NDK/JNI</w:t>
        <w:br/>
        <w:t>│  ├─ session-core/</w:t>
        <w:br/>
        <w:t>│  ├─ process-supervisor/</w:t>
        <w:br/>
        <w:t>│  ├─ linux-core/</w:t>
        <w:br/>
        <w:t>│  ├─ linux-proot/</w:t>
        <w:br/>
        <w:t>│  ├─ linux-chroot/</w:t>
        <w:br/>
        <w:t>│  ├─ rootfs-manager/</w:t>
        <w:br/>
        <w:t>│  ├─ root-core/</w:t>
        <w:br/>
        <w:t>│  ├─ storage-mirror/</w:t>
        <w:br/>
        <w:t>│  ├─ android-bridge/</w:t>
        <w:br/>
        <w:t>│  ├─ data/</w:t>
        <w:br/>
        <w:t>│  └─ diagnostics/</w:t>
        <w:br/>
        <w:t>├─ tools/</w:t>
        <w:br/>
        <w:t>│  ├─ bridge-cli/               # open / pbcopy / pbpaste / notify</w:t>
        <w:br/>
        <w:t>│  └─ terminal-doctor/</w:t>
        <w:br/>
        <w:t>├─ distribution/</w:t>
        <w:br/>
        <w:t>│  ├─ rootfs/</w:t>
        <w:br/>
        <w:t>│  ├─ manifests/</w:t>
        <w:br/>
        <w:t>│  ├─ licenses/</w:t>
        <w:br/>
        <w:t>│  └─ sbom/</w:t>
        <w:br/>
        <w:t>├─ build-logic/</w:t>
        <w:br/>
        <w:t>├─ scripts/</w:t>
        <w:br/>
        <w:t>└─ docs/</w:t>
        <w:br/>
      </w:r>
    </w:p>
    <w:p>
      <w:pPr>
        <w:pStyle w:val="Heading2"/>
      </w:pPr>
      <w:r>
        <w:t>7.1 依存ルール</w:t>
      </w:r>
    </w:p>
    <w:p>
      <w:pPr>
        <w:ind w:left="283" w:hanging="170"/>
      </w:pPr>
      <w:r>
        <w:t xml:space="preserve">• </w:t>
      </w:r>
      <w:r>
        <w:t>feature/UI → use case / interface のみ。nativeやsuを直接参照しない。</w:t>
      </w:r>
    </w:p>
    <w:p>
      <w:pPr>
        <w:ind w:left="283" w:hanging="170"/>
      </w:pPr>
      <w:r>
        <w:t xml:space="preserve">• </w:t>
      </w:r>
      <w:r>
        <w:t>session-core は ExecutionBackend interface を知るが、PRoot/chrootの具体実装を知らない。</w:t>
      </w:r>
    </w:p>
    <w:p>
      <w:pPr>
        <w:ind w:left="283" w:hanging="170"/>
      </w:pPr>
      <w:r>
        <w:t xml:space="preserve">• </w:t>
      </w:r>
      <w:r>
        <w:t>root-core は app-full/app-modern からのみ参照。app-remoteには依存を入れない。</w:t>
      </w:r>
    </w:p>
    <w:p>
      <w:pPr>
        <w:ind w:left="283" w:hanging="170"/>
      </w:pPr>
      <w:r>
        <w:t xml:space="preserve">• </w:t>
      </w:r>
      <w:r>
        <w:t>android-bridgeはAndroid APIを持つため、Linux側bridge-cliとprotocol schemaを別moduleにする。</w:t>
      </w:r>
    </w:p>
    <w:p>
      <w:pPr>
        <w:ind w:left="283" w:hanging="170"/>
      </w:pPr>
      <w:r>
        <w:t xml:space="preserve">• </w:t>
      </w:r>
      <w:r>
        <w:t>TermuxからvendorするのはApache-2.0対象のterminal-emulator/terminal-view相当だけとし、GPLv3 app codeを混ぜない。[R10]</w:t>
      </w:r>
    </w:p>
    <w:p>
      <w:pPr>
        <w:pStyle w:val="Heading1"/>
        <w:keepNext/>
      </w:pPr>
      <w:r>
        <w:t>8. Terminal Emulator / PTY / Session実装</w:t>
      </w:r>
    </w:p>
    <w:p>
      <w:pPr>
        <w:pStyle w:val="Heading2"/>
      </w:pPr>
      <w:r>
        <w:t>8.1 Terminal coreは再実装しない</w:t>
      </w:r>
    </w:p>
    <w:p>
      <w:pPr/>
      <w:r>
        <w:t>最初からANSI/xterm parser・screen buffer・wide/combining characterを自作すると、MVPのリスクが大きすぎる。TermuxのApache-2.0例外対象terminal codeをpinしたcommitからvendorし、package rename・16KB native alignment・Compose adapterのみ加える。</w:t>
      </w:r>
    </w:p>
    <w:p>
      <w:pPr/>
      <w:r>
        <w:t>UI chrome（tabs / split / toolbar / extra keys / settings）はComposeで作り、terminal surfaceだけはPhase 1で AndroidView wrapper を使う。性能・IME・選択操作を安定させた後、必要ならCanvas/Compose描画へ移行する。</w:t>
      </w:r>
    </w:p>
    <w:p>
      <w:pPr>
        <w:pStyle w:val="Heading2"/>
      </w:pPr>
      <w:r>
        <w:t>8.2 PTY native API</w:t>
      </w:r>
    </w:p>
    <w:p>
      <w:pPr>
        <w:pStyle w:val="CodeBlock"/>
        <w:keepLines/>
        <w:shd w:fill="F3F5F7"/>
      </w:pPr>
      <w:r>
        <w:t>external fun nativeSpawnPty(</w:t>
        <w:br/>
        <w:t xml:space="preserve">    argv: Array&lt;String&gt;,</w:t>
        <w:br/>
        <w:t xml:space="preserve">    env: Array&lt;String&gt;,</w:t>
        <w:br/>
        <w:t xml:space="preserve">    cwd: String?,</w:t>
        <w:br/>
        <w:t xml:space="preserve">    rows: Int, columns: Int</w:t>
        <w:br/>
        <w:t>): Long // native handle</w:t>
        <w:br/>
        <w:br/>
        <w:t>external fun nativeRead(handle: Long, buffer: ByteArray): Int</w:t>
        <w:br/>
        <w:t>external fun nativeWrite(handle: Long, data: ByteArray, off: Int, len: Int): Int</w:t>
        <w:br/>
        <w:t>external fun nativeResize(handle: Long, rows: Int, columns: Int): Int</w:t>
        <w:br/>
        <w:t>external fun nativeSignal(handle: Long, signal: Int): Int</w:t>
        <w:br/>
        <w:t>external fun nativeWait(handle: Long): ExitStatus</w:t>
        <w:br/>
        <w:t>external fun nativeClose(handle: Long)</w:t>
        <w:br/>
      </w:r>
    </w:p>
    <w:p>
      <w:pPr/>
      <w:r>
        <w:t>C++側は /dev/ptmx → grantpt/unlockpt → fork → setsid → TIOCSCTTY → dup2(0/1/2) → chdir → exec の順で起動する。sessionごとにprocess groupを作り、終了時はSIGTERM→猶予→SIGKILLの順でgroup cleanupする。</w:t>
      </w:r>
    </w:p>
    <w:p>
      <w:pPr>
        <w:pStyle w:val="Heading2"/>
      </w:pPr>
      <w:r>
        <w:t>8.3 I/O設計</w:t>
      </w:r>
    </w:p>
    <w:p>
      <w:pPr>
        <w:ind w:left="283" w:hanging="170"/>
      </w:pPr>
      <w:r>
        <w:t xml:space="preserve">• </w:t>
      </w:r>
      <w:r>
        <w:t>PTY read: dedicated Dispatchers.IO coroutine。4–16 KiB chunkでterminal emulatorへ投入。</w:t>
      </w:r>
    </w:p>
    <w:p>
      <w:pPr>
        <w:ind w:left="283" w:hanging="170"/>
      </w:pPr>
      <w:r>
        <w:t xml:space="preserve">• </w:t>
      </w:r>
      <w:r>
        <w:t>PTY write: Channel&lt;ByteArray&gt;を1本に直列化し、IME/physical keyboard/pasteが競合しないようにする。</w:t>
      </w:r>
    </w:p>
    <w:p>
      <w:pPr>
        <w:ind w:left="283" w:hanging="170"/>
      </w:pPr>
      <w:r>
        <w:t xml:space="preserve">• </w:t>
      </w:r>
      <w:r>
        <w:t>resize: Compose layoutからcolumns/rows算出後、100ms debounceしてTIOCSWINSZ + SIGWINCH。</w:t>
      </w:r>
    </w:p>
    <w:p>
      <w:pPr>
        <w:ind w:left="283" w:hanging="170"/>
      </w:pPr>
      <w:r>
        <w:t xml:space="preserve">• </w:t>
      </w:r>
      <w:r>
        <w:t>paste: bracketed paste modeを尊重。巨大pasteは64KiB単位でrate limit。</w:t>
      </w:r>
    </w:p>
    <w:p>
      <w:pPr>
        <w:ind w:left="283" w:hanging="170"/>
      </w:pPr>
      <w:r>
        <w:t xml:space="preserve">• </w:t>
      </w:r>
      <w:r>
        <w:t>scrollback: terminal core側を行数上限（default 10k、最大100k）で管理。永続保存はdefault off。</w:t>
      </w:r>
    </w:p>
    <w:p>
      <w:pPr>
        <w:pStyle w:val="Heading2"/>
      </w:pPr>
      <w:r>
        <w:t>8.4 Keyboard / IME</w:t>
      </w:r>
    </w:p>
    <w:p>
      <w:pPr/>
      <w:r>
        <w:t>KeyEventはphysical keyboardとIME text inputを分離する。Ctrl/Alt/Meta/Esc/Tab/Home/End/PageUp/PageDownはKeyEvent経由、通常文字はInputConnection経由。extra keysはESC/CTRL/ALT/TAB/↑↓←→を最小構成とし、ユーザー編集可能な行定義をDataStoreに保存する。</w:t>
      </w:r>
    </w:p>
    <w:p>
      <w:pPr>
        <w:pStyle w:val="Heading1"/>
        <w:keepNext/>
      </w:pPr>
      <w:r>
        <w:t>9. Debian / PRoot / RootFS実装</w:t>
      </w:r>
    </w:p>
    <w:p>
      <w:pPr>
        <w:pStyle w:val="Heading2"/>
      </w:pPr>
      <w:r>
        <w:t>9.1 Debian baseline</w:t>
      </w:r>
    </w:p>
    <w:p>
      <w:pPr/>
      <w:r>
        <w:t>2026-09時点のstableは Debian 13.7 “trixie” で、arm64が公式対応されている。[R11] RootFS manifestは “debian-trixie-arm64” を固定IDとし、point release番号はmetadataとして保持する。</w:t>
      </w:r>
    </w:p>
    <w:p>
      <w:pPr>
        <w:pStyle w:val="Heading2"/>
      </w:pPr>
      <w:r>
        <w:t>9.2 RootFS build pipeline</w:t>
      </w:r>
    </w:p>
    <w:p>
      <w:pPr>
        <w:ind w:left="340" w:hanging="283"/>
      </w:pPr>
      <w:r>
        <w:rPr>
          <w:b/>
        </w:rPr>
        <w:t xml:space="preserve">1. </w:t>
      </w:r>
      <w:r>
        <w:t>CIのARM64 Linux runnerで mmdebstrap/debootstrap を使い trixie minbase を生成する。</w:t>
      </w:r>
    </w:p>
    <w:p>
      <w:pPr>
        <w:ind w:left="340" w:hanging="283"/>
      </w:pPr>
      <w:r>
        <w:rPr>
          <w:b/>
        </w:rPr>
        <w:t xml:space="preserve">2. </w:t>
      </w:r>
      <w:r>
        <w:t>base packageだけを追加し、developer presetは初回起動後のapt taskに分離する。</w:t>
      </w:r>
    </w:p>
    <w:p>
      <w:pPr>
        <w:ind w:left="340" w:hanging="283"/>
      </w:pPr>
      <w:r>
        <w:rPr>
          <w:b/>
        </w:rPr>
        <w:t xml:space="preserve">3. </w:t>
      </w:r>
      <w:r>
        <w:t>/etc/resolv.conf, locale, default user, sudoers, zshrcテンプレートをrootfs image側で準備する。</w:t>
      </w:r>
    </w:p>
    <w:p>
      <w:pPr>
        <w:ind w:left="340" w:hanging="283"/>
      </w:pPr>
      <w:r>
        <w:rPr>
          <w:b/>
        </w:rPr>
        <w:t xml:space="preserve">4. </w:t>
      </w:r>
      <w:r>
        <w:t>不要なmachine-id, host key, apt cache, logsを削除し、端末ごとに初回生成するものを空にする。</w:t>
      </w:r>
    </w:p>
    <w:p>
      <w:pPr>
        <w:ind w:left="340" w:hanging="283"/>
      </w:pPr>
      <w:r>
        <w:rPr>
          <w:b/>
        </w:rPr>
        <w:t xml:space="preserve">5. </w:t>
      </w:r>
      <w:r>
        <w:t>rootfs.tar.zst を生成し、SHA-256・size・package inventory・SBOMをmanifestへ記録する。</w:t>
      </w:r>
    </w:p>
    <w:p>
      <w:pPr>
        <w:ind w:left="340" w:hanging="283"/>
      </w:pPr>
      <w:r>
        <w:rPr>
          <w:b/>
        </w:rPr>
        <w:t xml:space="preserve">6. </w:t>
      </w:r>
      <w:r>
        <w:t>manifest本体をEd25519で署名する。アプリには公開鍵だけを埋め込む。</w:t>
      </w:r>
    </w:p>
    <w:p>
      <w:pPr>
        <w:ind w:left="340" w:hanging="283"/>
      </w:pPr>
      <w:r>
        <w:rPr>
          <w:b/>
        </w:rPr>
        <w:t xml:space="preserve">7. </w:t>
      </w:r>
      <w:r>
        <w:t>GitHub Releases/静的CDNへarchiveとmanifestを公開する。</w:t>
      </w:r>
    </w:p>
    <w:p>
      <w:pPr>
        <w:pStyle w:val="CodeBlock"/>
        <w:keepLines/>
        <w:shd w:fill="F3F5F7"/>
      </w:pPr>
      <w:r>
        <w:t>{</w:t>
        <w:br/>
        <w:t xml:space="preserve">  "schema": 1,</w:t>
        <w:br/>
        <w:t xml:space="preserve">  "id": "debian-trixie-arm64",</w:t>
        <w:br/>
        <w:t xml:space="preserve">  "version": "13.7-r1",</w:t>
        <w:br/>
        <w:t xml:space="preserve">  "arch": "arm64",</w:t>
        <w:br/>
        <w:t xml:space="preserve">  "sha256": "...",</w:t>
        <w:br/>
        <w:t xml:space="preserve">  "size": 123456789,</w:t>
        <w:br/>
        <w:t xml:space="preserve">  "minAppVersion": 10000,</w:t>
        <w:br/>
        <w:t xml:space="preserve">  "createdAt": "2026-09-29T00:00:00Z",</w:t>
        <w:br/>
        <w:t xml:space="preserve">  "signature": "ed25519:..."</w:t>
        <w:br/>
        <w:t>}</w:t>
        <w:br/>
      </w:r>
    </w:p>
    <w:p>
      <w:pPr>
        <w:pStyle w:val="Heading2"/>
      </w:pPr>
      <w:r>
        <w:t>9.3 Installer state machine</w:t>
      </w:r>
    </w:p>
    <w:p>
      <w:pPr>
        <w:pStyle w:val="CodeBlock"/>
        <w:keepLines/>
        <w:shd w:fill="F3F5F7"/>
      </w:pPr>
      <w:r>
        <w:t>NOT_INSTALLED</w:t>
        <w:br/>
        <w:t xml:space="preserve">  → DOWNLOADING (.part + resume)</w:t>
        <w:br/>
        <w:t xml:space="preserve">  → VERIFYING</w:t>
        <w:br/>
        <w:t xml:space="preserve">  → EXTRACTING (staging/)</w:t>
        <w:br/>
        <w:t xml:space="preserve">  → INITIALIZING</w:t>
        <w:br/>
        <w:t xml:space="preserve">  → READY</w:t>
        <w:br/>
        <w:br/>
        <w:t>失敗時: stagingを削除し、既存READY環境は破壊しない。</w:t>
      </w:r>
    </w:p>
    <w:p>
      <w:pPr/>
      <w:r>
        <w:t>展開先は app-private files/linux/distributions/debian/&lt;version&gt;/rootfs。current symlink相当の切替はAndroid/Java側metadataで行い、ファイルシステムsymlink依存を減らす。アップデートで既存 /home を上書きしない。</w:t>
      </w:r>
    </w:p>
    <w:p>
      <w:pPr>
        <w:pStyle w:val="Heading2"/>
      </w:pPr>
      <w:r>
        <w:t>9.4 PRoot backend</w:t>
      </w:r>
    </w:p>
    <w:p>
      <w:pPr/>
      <w:r>
        <w:t>PRootはptraceでsyscall/pathを仲介するため、native chrootより遅く、filesystem-heavy workloadで性能低下がある。[R18] それでもnon-rootでDebian userlandを成立させる現実的な選択肢なのでMVP採用する。</w:t>
      </w:r>
    </w:p>
    <w:p>
      <w:pPr>
        <w:pStyle w:val="CodeBlock"/>
        <w:keepLines/>
        <w:shd w:fill="F3F5F7"/>
      </w:pPr>
      <w:r>
        <w:t xml:space="preserve">proot </w:t>
        <w:br/>
        <w:t xml:space="preserve">  --rootfs &lt;rootfs&gt; </w:t>
        <w:br/>
        <w:t xml:space="preserve">  --bind &lt;bridge-dir&gt;:/run/android-bridge </w:t>
        <w:br/>
        <w:t xml:space="preserve">  --bind &lt;workspace-mirror&gt;:/mnt/shared </w:t>
        <w:br/>
        <w:t xml:space="preserve">  --cwd /home/user </w:t>
        <w:br/>
        <w:t xml:space="preserve">  /usr/bin/env -i HOME=/home/user USER=user TERM=xterm-256color \n  PATH=/usr/local/bin:/usr/bin:/bin SHELL=/bin/zsh /bin/zsh -l</w:t>
      </w:r>
    </w:p>
    <w:p>
      <w:pPr/>
      <w:r>
        <w:t>実際のCLI引数はtermux/proot forkの仕様に合わせて固定し、shell string連結は避けてargv配列で渡す。</w:t>
      </w:r>
    </w:p>
    <w:p>
      <w:pPr>
        <w:pStyle w:val="Heading2"/>
      </w:pPr>
      <w:r>
        <w:t>9.5 Package preset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36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Preset</w:t>
            </w:r>
          </w:p>
        </w:tc>
        <w:tc>
          <w:tcPr>
            <w:tcW w:type="dxa" w:w="527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06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実装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base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zsh, ca-certificates, curl, wget, git, openssh-client, procps, less, sudo, locales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rootfs imageに含める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web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node 24 LTS / npm / corepack / build-essential / pkg-config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初回preset task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python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python3 / pip / venv / build-essential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初回preset task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native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clang/gcc / cmake / ninja / make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初回preset task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tools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ripgrep / fd-find / jq / neovim / tmux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初回preset task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ai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Claude Code / Gemini CLI / Codex CLI等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アプリ内にバージョンを固定しすぎず、ユーザー起動installerを管理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Lifecycle・Foreground Service・プロセス管理</w:t>
      </w:r>
    </w:p>
    <w:p>
      <w:pPr>
        <w:pStyle w:val="Heading2"/>
      </w:pPr>
      <w:r>
        <w:t>10.1 TerminalService</w:t>
      </w:r>
    </w:p>
    <w:p>
      <w:pPr/>
      <w:r>
        <w:t>SessionManagerはActivity/ViewModel内に置かず、application process内のTerminalServiceに所有させる。ActivityはbindしてFlowを購読する。回転・split-screen・Activity再生成でPTYを落とさない。</w:t>
      </w:r>
    </w:p>
    <w:p>
      <w:pPr>
        <w:pStyle w:val="CodeBlock"/>
        <w:keepLines/>
        <w:shd w:fill="F3F5F7"/>
      </w:pPr>
      <w:r>
        <w:t>MainActivity / Compose</w:t>
        <w:br/>
        <w:t xml:space="preserve">       │ bind</w:t>
        <w:br/>
        <w:t xml:space="preserve">       ▼</w:t>
        <w:br/>
        <w:t>TerminalService (foreground while sessions active)</w:t>
        <w:br/>
        <w:t xml:space="preserve">       │</w:t>
        <w:br/>
        <w:t xml:space="preserve">       ├─ SessionManager</w:t>
        <w:br/>
        <w:t xml:space="preserve">       ├─ ProcessSupervisor</w:t>
        <w:br/>
        <w:t xml:space="preserve">       └─ BridgeServer</w:t>
        <w:br/>
      </w:r>
    </w:p>
    <w:p>
      <w:pPr/>
      <w:r>
        <w:t>modern targetでは foregroundServiceType="specialUse" を宣言し、PROPERTY_SPECIAL_USE_FGS_SUBTYPEに「user-visible interactive terminal sessions and their child processes」の趣旨を明記する。[R5] サービス開始はユーザーの「New Session」操作からのみ行う。</w:t>
      </w:r>
    </w:p>
    <w:p>
      <w:pPr>
        <w:pStyle w:val="Heading2"/>
      </w:pPr>
      <w:r>
        <w:t>10.2 Notification</w:t>
      </w:r>
    </w:p>
    <w:p>
      <w:pPr>
        <w:ind w:left="283" w:hanging="170"/>
      </w:pPr>
      <w:r>
        <w:t xml:space="preserve">• </w:t>
      </w:r>
      <w:r>
        <w:t>Channel: “Active terminal sessions”</w:t>
      </w:r>
    </w:p>
    <w:p>
      <w:pPr>
        <w:ind w:left="283" w:hanging="170"/>
      </w:pPr>
      <w:r>
        <w:t xml:space="preserve">• </w:t>
      </w:r>
      <w:r>
        <w:t>表示: “2 terminal sessions running” + 最後にactiveだったsession title</w:t>
      </w:r>
    </w:p>
    <w:p>
      <w:pPr>
        <w:ind w:left="283" w:hanging="170"/>
      </w:pPr>
      <w:r>
        <w:t xml:space="preserve">• </w:t>
      </w:r>
      <w:r>
        <w:t>Action: “Open”, “Stop all”</w:t>
      </w:r>
    </w:p>
    <w:p>
      <w:pPr>
        <w:ind w:left="283" w:hanging="170"/>
      </w:pPr>
      <w:r>
        <w:t xml:space="preserve">• </w:t>
      </w:r>
      <w:r>
        <w:t>セッションが0になれば stopForeground + stopSelf。</w:t>
      </w:r>
    </w:p>
    <w:p>
      <w:pPr>
        <w:ind w:left="283" w:hanging="170"/>
      </w:pPr>
      <w:r>
        <w:t xml:space="preserve">• </w:t>
      </w:r>
      <w:r>
        <w:t>POST_NOTIFICATIONS拒否時でもFGS自体は動く場合があるが、UI内で状態を明確にする。[R19-notification]</w:t>
      </w:r>
    </w:p>
    <w:p>
      <w:pPr>
        <w:pStyle w:val="Heading2"/>
      </w:pPr>
      <w:r>
        <w:t>10.3 ProcessSupervisor</w:t>
      </w:r>
    </w:p>
    <w:p>
      <w:pPr>
        <w:ind w:left="283" w:hanging="170"/>
      </w:pPr>
      <w:r>
        <w:t xml:space="preserve">• </w:t>
      </w:r>
      <w:r>
        <w:t>各sessionにroot PID / process group / backend / start timeを登録。</w:t>
      </w:r>
    </w:p>
    <w:p>
      <w:pPr>
        <w:ind w:left="283" w:hanging="170"/>
      </w:pPr>
      <w:r>
        <w:t xml:space="preserve">• </w:t>
      </w:r>
      <w:r>
        <w:t>JNI waitpid loopでzombieを確実に回収。</w:t>
      </w:r>
    </w:p>
    <w:p>
      <w:pPr>
        <w:ind w:left="283" w:hanging="170"/>
      </w:pPr>
      <w:r>
        <w:t xml:space="preserve">• </w:t>
      </w:r>
      <w:r>
        <w:t>Linux shellから派生したdescendant数を可能な範囲で計測し、24でwarning、32付近でhigh-risk表示。数値はOS/OEMで変動し得るためhard capにはしない。</w:t>
      </w:r>
    </w:p>
    <w:p>
      <w:pPr>
        <w:ind w:left="283" w:hanging="170"/>
      </w:pPr>
      <w:r>
        <w:t xml:space="preserve">• </w:t>
      </w:r>
      <w:r>
        <w:t>アプリ終了時は「sessionを残す/終了」を明示。OS killからの完全復元は保証しない。</w:t>
      </w:r>
    </w:p>
    <w:p>
      <w:pPr>
        <w:ind w:left="283" w:hanging="170"/>
      </w:pPr>
      <w:r>
        <w:t xml:space="preserve">• </w:t>
      </w:r>
      <w:r>
        <w:t>tmuxはActivity切替やshell再接続には有効だが、AndroidがUID配下のprocessをkillした場合の保証には使わない。</w:t>
      </w:r>
    </w:p>
    <w:p>
      <w:pPr>
        <w:pStyle w:val="Heading1"/>
        <w:keepNext/>
      </w:pPr>
      <w:r>
        <w:t>11. Androidストレージ統合とBridge</w:t>
      </w:r>
    </w:p>
    <w:p>
      <w:pPr>
        <w:pStyle w:val="Heading2"/>
      </w:pPr>
      <w:r>
        <w:t>11.1 SAFはmirror mountとして扱う</w:t>
      </w:r>
    </w:p>
    <w:p>
      <w:pPr/>
      <w:r>
        <w:t>Linux CLIはrename/atomic write/symlink/file lock等のPOSIX semanticsを期待するため、DocumentFileを直接filesystemとして見せるFUSE風実装はMVPで行わない。選択したSAF treeを app-private mirrorへ同期し、Debianにはmirrorをbindする。</w:t>
      </w:r>
    </w:p>
    <w:p>
      <w:pPr>
        <w:pStyle w:val="CodeBlock"/>
        <w:keepLines/>
        <w:shd w:fill="F3F5F7"/>
      </w:pPr>
      <w:r>
        <w:t>Android SAF tree (content://...)</w:t>
        <w:br/>
        <w:t xml:space="preserve">       ⇅ sync engine</w:t>
        <w:br/>
        <w:t>files/shared/&lt;mountId&gt;/mirror/</w:t>
        <w:br/>
        <w:t xml:space="preserve">       ⇅ PRoot bind / chroot bind</w:t>
        <w:br/>
        <w:t>/home/user/Shared/&lt;name&gt;</w:t>
        <w:br/>
      </w:r>
    </w:p>
    <w:p>
      <w:pPr>
        <w:pStyle w:val="Heading3"/>
      </w:pPr>
      <w:r>
        <w:t>Sync policy</w:t>
      </w:r>
    </w:p>
    <w:p>
      <w:pPr>
        <w:ind w:left="283" w:hanging="170"/>
      </w:pPr>
      <w:r>
        <w:t xml:space="preserve">• </w:t>
      </w:r>
      <w:r>
        <w:t>Import: SAF → mirror。初回は全走査。</w:t>
      </w:r>
    </w:p>
    <w:p>
      <w:pPr>
        <w:ind w:left="283" w:hanging="170"/>
      </w:pPr>
      <w:r>
        <w:t xml:space="preserve">• </w:t>
      </w:r>
      <w:r>
        <w:t>Export: mirror → SAF。terminal session終了時/手動Sync/アプリforeground時にdebounce。</w:t>
      </w:r>
    </w:p>
    <w:p>
      <w:pPr>
        <w:ind w:left="283" w:hanging="170"/>
      </w:pPr>
      <w:r>
        <w:t xml:space="preserve">• </w:t>
      </w:r>
      <w:r>
        <w:t>Journal: relativePath, size, mtime, optional sha256, direction, lastSyncedVersion。</w:t>
      </w:r>
    </w:p>
    <w:p>
      <w:pPr>
        <w:ind w:left="283" w:hanging="170"/>
      </w:pPr>
      <w:r>
        <w:t xml:space="preserve">• </w:t>
      </w:r>
      <w:r>
        <w:t>Conflict: 両側変更を検出したら自動上書きせず「Keep Android / Keep Linux / Duplicate」を表示。</w:t>
      </w:r>
    </w:p>
    <w:p>
      <w:pPr>
        <w:ind w:left="283" w:hanging="170"/>
      </w:pPr>
      <w:r>
        <w:t xml:space="preserve">• </w:t>
      </w:r>
      <w:r>
        <w:t>大規模node_modules/.git/buildはデフォルトで同期対象から除外できる。</w:t>
      </w:r>
    </w:p>
    <w:p>
      <w:pPr>
        <w:pStyle w:val="Heading2"/>
      </w:pPr>
      <w:r>
        <w:t>11.2 AndroidBridge protocol</w:t>
      </w:r>
    </w:p>
    <w:p>
      <w:pPr/>
      <w:r>
        <w:t>BridgeServerはapp-private Unix Domain Socketを作成し、Linux側の小さなbridge-cliが接続する。同一UIDのsocket権限0600に加え、SO_PEERCREDでpeer UIDを検証する。</w:t>
      </w:r>
    </w:p>
    <w:p>
      <w:pPr>
        <w:pStyle w:val="CodeBlock"/>
        <w:keepLines/>
        <w:shd w:fill="F3F5F7"/>
      </w:pPr>
      <w:r>
        <w:t>Request (length-prefixed JSON)</w:t>
        <w:br/>
        <w:t>{ "v":1, "id":"...", "method":"clipboard.copy", "params":{...} }</w:t>
        <w:br/>
        <w:br/>
        <w:t>Methods</w:t>
        <w:br/>
        <w:t>- open.url</w:t>
        <w:br/>
        <w:t>- open.path</w:t>
        <w:br/>
        <w:t>- clipboard.copy</w:t>
        <w:br/>
        <w:t>- clipboard.paste</w:t>
        <w:br/>
        <w:t>- notification.show</w:t>
        <w:br/>
        <w:t>- app.info</w:t>
        <w:br/>
      </w:r>
    </w:p>
    <w:p>
      <w:pPr/>
      <w:r>
        <w:t>pbpasteはAndroid 10+のclipboard privacyにより、アプリがforegroundでないと取得できないケースを正常系として扱う。bridgeはpermission denied相当のエラーを返し、CLI側は理由を表示する。[R20]</w:t>
      </w:r>
    </w:p>
    <w:p>
      <w:pPr>
        <w:pStyle w:val="Heading2"/>
      </w:pPr>
      <w:r>
        <w:t>11.3 open path</w:t>
      </w:r>
    </w:p>
    <w:p>
      <w:pPr>
        <w:ind w:left="340" w:hanging="283"/>
      </w:pPr>
      <w:r>
        <w:rPr>
          <w:b/>
        </w:rPr>
        <w:t xml:space="preserve">1. </w:t>
      </w:r>
      <w:r>
        <w:t>guest pathをRootfsPathMapperでhost app-private pathへ正規化する。`..` escapeを拒否。</w:t>
      </w:r>
    </w:p>
    <w:p>
      <w:pPr>
        <w:ind w:left="340" w:hanging="283"/>
      </w:pPr>
      <w:r>
        <w:rPr>
          <w:b/>
        </w:rPr>
        <w:t xml:space="preserve">2. </w:t>
      </w:r>
      <w:r>
        <w:t>FileProviderで一時content URIを生成する。</w:t>
      </w:r>
    </w:p>
    <w:p>
      <w:pPr>
        <w:ind w:left="340" w:hanging="283"/>
      </w:pPr>
      <w:r>
        <w:rPr>
          <w:b/>
        </w:rPr>
        <w:t xml:space="preserve">3. </w:t>
      </w:r>
      <w:r>
        <w:t>MIMEを判定してACTION_VIEW。URLの場合はACTION_VIEWへ直接渡す。</w:t>
      </w:r>
    </w:p>
    <w:p>
      <w:pPr>
        <w:ind w:left="340" w:hanging="283"/>
      </w:pPr>
      <w:r>
        <w:rPr>
          <w:b/>
        </w:rPr>
        <w:t xml:space="preserve">4. </w:t>
      </w:r>
      <w:r>
        <w:t>backgroundからActivity起動が必要なケースでは直接開かずnotification actionに落とす。</w:t>
      </w:r>
    </w:p>
    <w:p>
      <w:pPr>
        <w:pStyle w:val="Heading1"/>
        <w:keepNext/>
      </w:pPr>
      <w:r>
        <w:t>12. Node / Claude Code / AI CLI対応</w:t>
      </w:r>
    </w:p>
    <w:p>
      <w:pPr>
        <w:pStyle w:val="Heading2"/>
      </w:pPr>
      <w:r>
        <w:t>12.1 Node.js</w:t>
      </w:r>
    </w:p>
    <w:p>
      <w:pPr/>
      <w:r>
        <w:t>2026-09時点でNode 24 “Krypton” がLTS、Node 26はCurrentである。[R12] デフォルトdeveloper presetはNode 24 LTSとし、ユーザーがnvm/fnm等で追加バージョンを管理できる設計にする。</w:t>
      </w:r>
    </w:p>
    <w:p>
      <w:pPr/>
      <w:r>
        <w:t>Debian stableのnodejs packageに完全依存せず、version manager用のディレクトリは /home/user/.local/share/node 等、通常ユーザーが書ける範囲へ置く。</w:t>
      </w:r>
    </w:p>
    <w:p>
      <w:pPr>
        <w:pStyle w:val="Heading2"/>
      </w:pPr>
      <w:r>
        <w:t>12.2 Claude Code</w:t>
      </w:r>
    </w:p>
    <w:p>
      <w:pPr/>
      <w:r>
        <w:t>原案の「npm install -g」固定は更新する。AnthropicはLinuxでnative installerも提供しており、npm方式も残っている。[R13] 本アプリではnative installerを優先し、npmをfallbackとする。</w:t>
      </w:r>
    </w:p>
    <w:p>
      <w:pPr>
        <w:pStyle w:val="CodeBlock"/>
        <w:keepLines/>
        <w:shd w:fill="F3F5F7"/>
      </w:pPr>
      <w:r>
        <w:t># 推奨（ユーザー操作で実行）</w:t>
        <w:br/>
        <w:t>curl -fsSL https://claude.ai/install.sh | bash</w:t>
        <w:br/>
        <w:t>claude --version</w:t>
        <w:br/>
        <w:t>claude doctor</w:t>
        <w:br/>
        <w:br/>
        <w:t># fallback</w:t>
        <w:br/>
        <w:t>npm install -g @anthropic-ai/claude-code</w:t>
        <w:br/>
      </w:r>
    </w:p>
    <w:p>
      <w:pPr>
        <w:pStyle w:val="Callout"/>
        <w:keepLines/>
        <w:shd w:fill="FFF4D6"/>
        <w:pBdr>
          <w:left w:val="single" w:sz="16" w:space="6" w:color="2D5B88"/>
        </w:pBdr>
      </w:pPr>
      <w:r>
        <w:t>Android自体はClaude Codeの公式サポートOSではない。Linux ARM64 / Debian userlandとしての互換性を「機能保証」ではなく、バージョンごとのcompatibility testとして維持する。</w:t>
      </w:r>
    </w:p>
    <w:p>
      <w:pPr>
        <w:pStyle w:val="Heading3"/>
      </w:pPr>
      <w:r>
        <w:t>Claude E2E acceptance</w:t>
      </w:r>
    </w:p>
    <w:p>
      <w:pPr>
        <w:ind w:left="283" w:hanging="170"/>
      </w:pPr>
      <w:r>
        <w:t xml:space="preserve">• </w:t>
      </w:r>
      <w:r>
        <w:t>install script / npm fallbackのどちらかが成功。</w:t>
      </w:r>
    </w:p>
    <w:p>
      <w:pPr>
        <w:ind w:left="283" w:hanging="170"/>
      </w:pPr>
      <w:r>
        <w:t xml:space="preserve">• </w:t>
      </w:r>
      <w:r>
        <w:t>claude --version / claude doctorが成功。</w:t>
      </w:r>
    </w:p>
    <w:p>
      <w:pPr>
        <w:ind w:left="283" w:hanging="170"/>
      </w:pPr>
      <w:r>
        <w:t xml:space="preserve">• </w:t>
      </w:r>
      <w:r>
        <w:t>OAuth/API key認証フローがAndroidブラウザとの往復で完了。</w:t>
      </w:r>
    </w:p>
    <w:p>
      <w:pPr>
        <w:ind w:left="283" w:hanging="170"/>
      </w:pPr>
      <w:r>
        <w:t xml:space="preserve">• </w:t>
      </w:r>
      <w:r>
        <w:t>10k files程度のrepoでscan・edit・git diffが動く。</w:t>
      </w:r>
    </w:p>
    <w:p>
      <w:pPr>
        <w:ind w:left="283" w:hanging="170"/>
      </w:pPr>
      <w:r>
        <w:t xml:space="preserve">• </w:t>
      </w:r>
      <w:r>
        <w:t>MCP stdio serverを1つ起動し、子processの終了・再起動が追跡できる。</w:t>
      </w:r>
    </w:p>
    <w:p>
      <w:pPr>
        <w:ind w:left="283" w:hanging="170"/>
      </w:pPr>
      <w:r>
        <w:t xml:space="preserve">• </w:t>
      </w:r>
      <w:r>
        <w:t>Ctrl+C, terminal resize, alternate screen, bracketed pasteが壊れない。</w:t>
      </w:r>
    </w:p>
    <w:p>
      <w:pPr>
        <w:pStyle w:val="Heading1"/>
        <w:keepNext/>
      </w:pPr>
      <w:r>
        <w:t>13. Root chroot backend</w:t>
      </w:r>
    </w:p>
    <w:p>
      <w:pPr/>
      <w:r>
        <w:t>root機能はMVP後半まで入れない。non-root基盤が安定してから同じTerminal/Session APIの別backendとして追加する。libsuはroot shell/root serviceの管理に使い、UIから直接suを呼ばない。[R17]</w:t>
      </w:r>
    </w:p>
    <w:p>
      <w:pPr>
        <w:pStyle w:val="Heading2"/>
      </w:pPr>
      <w:r>
        <w:t>13.1 起動フロー</w:t>
      </w:r>
    </w:p>
    <w:p>
      <w:pPr>
        <w:ind w:left="340" w:hanging="283"/>
      </w:pPr>
      <w:r>
        <w:rPr>
          <w:b/>
        </w:rPr>
        <w:t xml:space="preserve">1. </w:t>
      </w:r>
      <w:r>
        <w:t>RootManagerがlibsuでgrant状態を確認。自動promptしない。</w:t>
      </w:r>
    </w:p>
    <w:p>
      <w:pPr>
        <w:ind w:left="340" w:hanging="283"/>
      </w:pPr>
      <w:r>
        <w:rPr>
          <w:b/>
        </w:rPr>
        <w:t xml:space="preserve">2. </w:t>
      </w:r>
      <w:r>
        <w:t>root session作成時のみsuを要求。</w:t>
      </w:r>
    </w:p>
    <w:p>
      <w:pPr>
        <w:ind w:left="340" w:hanging="283"/>
      </w:pPr>
      <w:r>
        <w:rPr>
          <w:b/>
        </w:rPr>
        <w:t xml:space="preserve">3. </w:t>
      </w:r>
      <w:r>
        <w:t>可能なら `unshare -m` 相当でprivate mount namespaceを作る。</w:t>
      </w:r>
    </w:p>
    <w:p>
      <w:pPr>
        <w:ind w:left="340" w:hanging="283"/>
      </w:pPr>
      <w:r>
        <w:rPr>
          <w:b/>
        </w:rPr>
        <w:t xml:space="preserve">4. </w:t>
      </w:r>
      <w:r>
        <w:t>namespace内で / をrprivateにしてmount propagationをhost側へ漏らさない。</w:t>
      </w:r>
    </w:p>
    <w:p>
      <w:pPr>
        <w:ind w:left="340" w:hanging="283"/>
      </w:pPr>
      <w:r>
        <w:rPr>
          <w:b/>
        </w:rPr>
        <w:t xml:space="preserve">5. </w:t>
      </w:r>
      <w:r>
        <w:t>/dev をbind、/procをmount、/sysは必要時のみread-only bind。</w:t>
      </w:r>
    </w:p>
    <w:p>
      <w:pPr>
        <w:ind w:left="340" w:hanging="283"/>
      </w:pPr>
      <w:r>
        <w:rPr>
          <w:b/>
        </w:rPr>
        <w:t xml:space="preserve">6. </w:t>
      </w:r>
      <w:r>
        <w:t>workspace/bridge用ディレクトリだけbind。</w:t>
      </w:r>
    </w:p>
    <w:p>
      <w:pPr>
        <w:ind w:left="340" w:hanging="283"/>
      </w:pPr>
      <w:r>
        <w:rPr>
          <w:b/>
        </w:rPr>
        <w:t xml:space="preserve">7. </w:t>
      </w:r>
      <w:r>
        <w:t>chroot(rootfs)後、HOME/USER/PATH/TERMを設定してzshをPTYへexec。</w:t>
      </w:r>
    </w:p>
    <w:p>
      <w:pPr>
        <w:ind w:left="340" w:hanging="283"/>
      </w:pPr>
      <w:r>
        <w:rPr>
          <w:b/>
        </w:rPr>
        <w:t xml:space="preserve">8. </w:t>
      </w:r>
      <w:r>
        <w:t>終了時はnamespace内mountをcleanup。namespaceを作れない端末ではroot chrootを「unsupported」と判定し、global mountを安易に行わない。</w:t>
      </w:r>
    </w:p>
    <w:p>
      <w:pPr>
        <w:pStyle w:val="Callout"/>
        <w:keepLines/>
        <w:shd w:fill="FBE9E7"/>
        <w:pBdr>
          <w:left w:val="single" w:sz="16" w:space="6" w:color="B3261E"/>
        </w:pBdr>
      </w:pPr>
      <w:r>
        <w:t>Root modeの失敗をnon-rootモードへ波及させない。root capabilityは detectSu / privateMountNamespace / bindMount / chroot の4項目に分けて診断する。</w:t>
      </w:r>
    </w:p>
    <w:p>
      <w:pPr>
        <w:pStyle w:val="Heading1"/>
        <w:keepNext/>
      </w:pPr>
      <w:r>
        <w:t>14. セキュリティ・更新・バックアップ</w:t>
      </w:r>
    </w:p>
    <w:p>
      <w:pPr>
        <w:pStyle w:val="Heading2"/>
      </w:pPr>
      <w:r>
        <w:t>14.1 Secret handling</w:t>
      </w:r>
    </w:p>
    <w:p>
      <w:pPr>
        <w:ind w:left="283" w:hanging="170"/>
      </w:pPr>
      <w:r>
        <w:t xml:space="preserve">• </w:t>
      </w:r>
      <w:r>
        <w:t>~/.ssh, Git credential, Claude/API credentialsはapp-private領域。</w:t>
      </w:r>
    </w:p>
    <w:p>
      <w:pPr>
        <w:ind w:left="283" w:hanging="170"/>
      </w:pPr>
      <w:r>
        <w:t xml:space="preserve">• </w:t>
      </w:r>
      <w:r>
        <w:t>terminal stdout/stderr/typed commandをanalytics/crash reportへ送らない。</w:t>
      </w:r>
    </w:p>
    <w:p>
      <w:pPr>
        <w:ind w:left="283" w:hanging="170"/>
      </w:pPr>
      <w:r>
        <w:t xml:space="preserve">• </w:t>
      </w:r>
      <w:r>
        <w:t>デバッグログはpid, exitCode, backend, version等のmetadataのみ。</w:t>
      </w:r>
    </w:p>
    <w:p>
      <w:pPr>
        <w:ind w:left="283" w:hanging="170"/>
      </w:pPr>
      <w:r>
        <w:t xml:space="preserve">• </w:t>
      </w:r>
      <w:r>
        <w:t>clipboard historyは保存しない。copy時にsensitive flagを指定できるbridge optionを用意。</w:t>
      </w:r>
    </w:p>
    <w:p>
      <w:pPr>
        <w:ind w:left="283" w:hanging="170"/>
      </w:pPr>
      <w:r>
        <w:t xml:space="preserve">• </w:t>
      </w:r>
      <w:r>
        <w:t>backup exportでは ~/.ssh, credential files, token filesをdefault除外し、明示選択時だけ含める。</w:t>
      </w:r>
    </w:p>
    <w:p>
      <w:pPr>
        <w:pStyle w:val="Heading2"/>
      </w:pPr>
      <w:r>
        <w:t>14.2 RootFS supply chain</w:t>
      </w:r>
    </w:p>
    <w:p>
      <w:pPr>
        <w:ind w:left="283" w:hanging="170"/>
      </w:pPr>
      <w:r>
        <w:t xml:space="preserve">• </w:t>
      </w:r>
      <w:r>
        <w:t>HTTPSだけに依存せず、manifest signatureをverify。</w:t>
      </w:r>
    </w:p>
    <w:p>
      <w:pPr>
        <w:ind w:left="283" w:hanging="170"/>
      </w:pPr>
      <w:r>
        <w:t xml:space="preserve">• </w:t>
      </w:r>
      <w:r>
        <w:t>archive SHA-256をverify。</w:t>
      </w:r>
    </w:p>
    <w:p>
      <w:pPr>
        <w:ind w:left="283" w:hanging="170"/>
      </w:pPr>
      <w:r>
        <w:t xml:space="preserve">• </w:t>
      </w:r>
      <w:r>
        <w:t>展開時にabsolute path / .. traversal / symlink escapeを拒否。</w:t>
      </w:r>
    </w:p>
    <w:p>
      <w:pPr>
        <w:ind w:left="283" w:hanging="170"/>
      </w:pPr>
      <w:r>
        <w:t xml:space="preserve">• </w:t>
      </w:r>
      <w:r>
        <w:t>rootfs releaseごとにSBOMとpackage inventoryを保存。</w:t>
      </w:r>
    </w:p>
    <w:p>
      <w:pPr>
        <w:ind w:left="283" w:hanging="170"/>
      </w:pPr>
      <w:r>
        <w:t xml:space="preserve">• </w:t>
      </w:r>
      <w:r>
        <w:t>PRoot・bridge-cli等のnative executableはapp releaseと一緒に署名・version固定し、rootfs側から勝手に置換しない。</w:t>
      </w:r>
    </w:p>
    <w:p>
      <w:pPr>
        <w:pStyle w:val="Heading2"/>
      </w:pPr>
      <w:r>
        <w:t>14.3 Updateの分離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98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更新面</w:t>
            </w:r>
          </w:p>
        </w:tc>
        <w:tc>
          <w:tcPr>
            <w:tcW w:type="dxa" w:w="3969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仕組み</w:t>
            </w:r>
          </w:p>
        </w:tc>
        <w:tc>
          <w:tcPr>
            <w:tcW w:type="dxa" w:w="328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ロールバック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Android app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APK/AAB release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前version APKへ戻せる。DB migrationはforward-onlyにしない。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RootFS base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signed manifest + staged install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current version metadataを戻す。/homeは共有。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Debian packages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apt update/upgrade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ユーザー責任。rootfs snapshot/backupを用意。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AI CLI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各CLIのinstaller/update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tool managerはversion表示とhealth checkのみ。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実装フェーズと完了条件</w:t>
      </w:r>
    </w:p>
    <w:p>
      <w:pPr/>
      <w:r>
        <w:t>AIを併用した1人開発でも、低レベルAndroid互換性と実機検証は自動生成だけでは詰め切れない。以下は「コード量」ではなく、リスクを先に潰す順序である。工数は開発者日ベースの目安で、端末検証の待ち時間は含めな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79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757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目的</w:t>
            </w:r>
          </w:p>
        </w:tc>
        <w:tc>
          <w:tcPr>
            <w:tcW w:type="dxa" w:w="1247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目安</w:t>
            </w:r>
          </w:p>
        </w:tc>
        <w:tc>
          <w:tcPr>
            <w:tcW w:type="dxa" w:w="589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Exit criteria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P0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実行方式スパイク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5–8日</w:t>
            </w:r>
          </w:p>
        </w:tc>
        <w:tc>
          <w:tcPr>
            <w:tcW w:type="dxa" w:w="5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target28 Fullで /system/bin/sh→PTY、PRoot→Debian true/bash、apt、nested execを通す。同時にtarget36 ExecBroker prototypeを作る。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P1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Terminal core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8–12日</w:t>
            </w:r>
          </w:p>
        </w:tc>
        <w:tc>
          <w:tcPr>
            <w:tcW w:type="dxa" w:w="5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Termux core vendor、TerminalView adapter、IME/physical key、resize、selection、copy/paste、scrollback。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P2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Debian Full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10–15日</w:t>
            </w:r>
          </w:p>
        </w:tc>
        <w:tc>
          <w:tcPr>
            <w:tcW w:type="dxa" w:w="5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signed rootfs installer、PRoot backend、zsh/apt/git/python/node、npx viteまで。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P3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Lifecycle/Workspace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8–12日</w:t>
            </w:r>
          </w:p>
        </w:tc>
        <w:tc>
          <w:tcPr>
            <w:tcW w:type="dxa" w:w="5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FGS/service、ProcessSupervisor、Room restore metadata、SAF mirror/sync、open/pbcopy/pbpaste。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P4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Developer/AI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6–10日</w:t>
            </w:r>
          </w:p>
        </w:tc>
        <w:tc>
          <w:tcPr>
            <w:tcW w:type="dxa" w:w="5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SSH/tmux/toolchains、Node24 preset、Claude Code E2E、MCP child process。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P5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Root backend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5–8日</w:t>
            </w:r>
          </w:p>
        </w:tc>
        <w:tc>
          <w:tcPr>
            <w:tcW w:type="dxa" w:w="5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libsu、private mount namespace、chroot、cleanup、diagnostics。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P6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Mac-like UX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8–12日</w:t>
            </w:r>
          </w:p>
        </w:tc>
        <w:tc>
          <w:tcPr>
            <w:tcW w:type="dxa" w:w="5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tabs/split/search/theme/font/URL detection/large-screen adaptive。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P7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Hardening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8–12日</w:t>
            </w:r>
          </w:p>
        </w:tc>
        <w:tc>
          <w:tcPr>
            <w:tcW w:type="dxa" w:w="5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16KB、OEM test、fuzz/unit/E2E、backup/update、license/SBOM、release pipeline。</w:t>
            </w:r>
          </w:p>
        </w:tc>
      </w:tr>
    </w:tbl>
    <w:p>
      <w:pPr>
        <w:spacing w:after="20"/>
      </w:pPr>
    </w:p>
    <w:p>
      <w:pPr>
        <w:pStyle w:val="Callout"/>
        <w:keepLines/>
        <w:shd w:fill="E8F3EC"/>
        <w:pBdr>
          <w:left w:val="single" w:sz="16" w:space="6" w:color="2D5B88"/>
        </w:pBdr>
      </w:pPr>
      <w:r>
        <w:t>最初の公開可能MVPはP0〜P3。AI Coding Terminalとしての完成判定はP4通過。RootはP5で後付けする。</w:t>
      </w:r>
    </w:p>
    <w:p>
      <w:pPr>
        <w:pStyle w:val="Heading2"/>
      </w:pPr>
      <w:r>
        <w:t>15.1 P0で絶対に確認すること</w:t>
      </w:r>
    </w:p>
    <w:p>
      <w:pPr>
        <w:ind w:left="283" w:hanging="170"/>
      </w:pPr>
      <w:r>
        <w:t xml:space="preserve">• </w:t>
      </w:r>
      <w:r>
        <w:t>Android 10 / 12 / 14 / 16 でtarget28 Fullのapp-private executableが起動できる。</w:t>
      </w:r>
    </w:p>
    <w:p>
      <w:pPr>
        <w:ind w:left="283" w:hanging="170"/>
      </w:pPr>
      <w:r>
        <w:t xml:space="preserve">• </w:t>
      </w:r>
      <w:r>
        <w:t>PRoot配下でbash → python → subprocess、node → npm → child processのnested execが動く。</w:t>
      </w:r>
    </w:p>
    <w:p>
      <w:pPr>
        <w:ind w:left="283" w:hanging="170"/>
      </w:pPr>
      <w:r>
        <w:t xml:space="preserve">• </w:t>
      </w:r>
      <w:r>
        <w:t>PTYでCtrl+C / Ctrl+Z / resize / EOFが正しく伝播する。</w:t>
      </w:r>
    </w:p>
    <w:p>
      <w:pPr>
        <w:ind w:left="283" w:hanging="170"/>
      </w:pPr>
      <w:r>
        <w:t xml:space="preserve">• </w:t>
      </w:r>
      <w:r>
        <w:t>target36 ExecBrokerでapp-private glibc ELFを起動できるかを判定。成功してもnested exec・shebang・dynamic linkerまで通ること。</w:t>
      </w:r>
    </w:p>
    <w:p>
      <w:pPr>
        <w:ind w:left="283" w:hanging="170"/>
      </w:pPr>
      <w:r>
        <w:t xml:space="preserve">• </w:t>
      </w:r>
      <w:r>
        <w:t>Samsung Android 16実機でPRoot performance regressionを計測。rootfs展開/apt/npm buildのベンチを記録する。[R18-issue]</w:t>
      </w:r>
    </w:p>
    <w:p>
      <w:pPr>
        <w:pStyle w:val="Heading1"/>
        <w:keepNext/>
      </w:pPr>
      <w:r>
        <w:t>16. テスト計画と互換性マトリクス</w:t>
      </w:r>
    </w:p>
    <w:p>
      <w:pPr>
        <w:pStyle w:val="Heading2"/>
      </w:pPr>
      <w:r>
        <w:t>16.1 必須端末 / OS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38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OS</w:t>
            </w:r>
          </w:p>
        </w:tc>
        <w:tc>
          <w:tcPr>
            <w:tcW w:type="dxa" w:w="294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環境</w:t>
            </w:r>
          </w:p>
        </w:tc>
        <w:tc>
          <w:tcPr>
            <w:tcW w:type="dxa" w:w="4139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主な検証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API29 / Android10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arm64実機 or emulator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Full legacy baseline、storage、clipboard、PTY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API31 / Android12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arm64実機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phantom process、FGS、node/npm並列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API33 / Android13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実機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notification permission、clipboard UX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API35 / Android15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16KB emulator + 実機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16KB native、minimum target behavior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API36 / Android16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Pixel系実機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edge-to-edge、large screen、FGS、PRoot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API36 / Android16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Samsung実機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PRoot性能/OEM差。必須OEM gate。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API37 lane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emulator（利用可能時）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next API regression。release blockingではない。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16.2 Unit / native tests</w:t>
      </w:r>
    </w:p>
    <w:p>
      <w:pPr>
        <w:ind w:left="283" w:hanging="170"/>
      </w:pPr>
      <w:r>
        <w:t xml:space="preserve">• </w:t>
      </w:r>
      <w:r>
        <w:t>ANSI/OSC/SGR parser regression suite（vendor upstream test + 自前ケース）。</w:t>
      </w:r>
    </w:p>
    <w:p>
      <w:pPr>
        <w:ind w:left="283" w:hanging="170"/>
      </w:pPr>
      <w:r>
        <w:t xml:space="preserve">• </w:t>
      </w:r>
      <w:r>
        <w:t>Unicode: CJK, emoji, combining, wide char, Nerd Font glyph width。</w:t>
      </w:r>
    </w:p>
    <w:p>
      <w:pPr>
        <w:ind w:left="283" w:hanging="170"/>
      </w:pPr>
      <w:r>
        <w:t xml:space="preserve">• </w:t>
      </w:r>
      <w:r>
        <w:t>PTY native: spawn/read/write/resize/signal/wait/invalid fd。</w:t>
      </w:r>
    </w:p>
    <w:p>
      <w:pPr>
        <w:ind w:left="283" w:hanging="170"/>
      </w:pPr>
      <w:r>
        <w:t xml:space="preserve">• </w:t>
      </w:r>
      <w:r>
        <w:t>Session state machine: CREATED→STARTING→RUNNING→EXITED/FAILED。</w:t>
      </w:r>
    </w:p>
    <w:p>
      <w:pPr>
        <w:ind w:left="283" w:hanging="170"/>
      </w:pPr>
      <w:r>
        <w:t xml:space="preserve">• </w:t>
      </w:r>
      <w:r>
        <w:t>Rootfs tar extractor: traversal, symlink escape, corrupt zstd, bad signature。</w:t>
      </w:r>
    </w:p>
    <w:p>
      <w:pPr>
        <w:ind w:left="283" w:hanging="170"/>
      </w:pPr>
      <w:r>
        <w:t xml:space="preserve">• </w:t>
      </w:r>
      <w:r>
        <w:t>SAF sync: add/edit/delete/conflict/large file/interrupted copy。</w:t>
      </w:r>
    </w:p>
    <w:p>
      <w:pPr>
        <w:ind w:left="283" w:hanging="170"/>
      </w:pPr>
      <w:r>
        <w:t xml:space="preserve">• </w:t>
      </w:r>
      <w:r>
        <w:t>Bridge protocol: malformed length, oversized payload, wrong peer UID, path traversal。</w:t>
      </w:r>
    </w:p>
    <w:p>
      <w:pPr>
        <w:pStyle w:val="Heading2"/>
      </w:pPr>
      <w:r>
        <w:t>16.3 E2E command suite</w:t>
      </w:r>
    </w:p>
    <w:p>
      <w:pPr>
        <w:pStyle w:val="CodeBlock"/>
        <w:keepLines/>
        <w:shd w:fill="F3F5F7"/>
      </w:pPr>
      <w:r>
        <w:t>set -e</w:t>
        <w:br/>
        <w:t>git --version</w:t>
        <w:br/>
        <w:t>ssh -V</w:t>
        <w:br/>
        <w:t>python3 --version</w:t>
        <w:br/>
        <w:t>python3 -c 'import subprocess; subprocess.check_call(["/bin/echo","ok"])'</w:t>
        <w:br/>
        <w:t>node --version</w:t>
        <w:br/>
        <w:t>npm --version</w:t>
        <w:br/>
        <w:t>npx --yes vite --version</w:t>
        <w:br/>
        <w:t>gcc --version || clang --version</w:t>
        <w:br/>
        <w:t>cmake --version</w:t>
        <w:br/>
        <w:t>tmux -V</w:t>
        <w:br/>
        <w:br/>
        <w:t># fixture project</w:t>
        <w:br/>
        <w:t>git clone &lt;fixture&gt; ~/Projects/fixture</w:t>
        <w:br/>
        <w:t>cd ~/Projects/fixture</w:t>
        <w:br/>
        <w:t>npm ci</w:t>
        <w:br/>
        <w:t>npm run build</w:t>
        <w:br/>
        <w:t>python3 -m venv .venv</w:t>
        <w:br/>
      </w:r>
    </w:p>
    <w:p>
      <w:pPr>
        <w:pStyle w:val="Heading2"/>
      </w:pPr>
      <w:r>
        <w:t>16.4 Performance budgets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55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311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目標</w:t>
            </w:r>
          </w:p>
        </w:tc>
        <w:tc>
          <w:tcPr>
            <w:tcW w:type="dxa" w:w="379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Fail時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Cold app launch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&lt; 1.5s（terminal無し）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Compose/DB初期化をlazy化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New Android shell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&lt; 500ms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PTY/JNI tracing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New Debian shell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&lt; 1.5s（rootfs ready）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PRoot args / zsh init削減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Terminal input echo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p95 &lt; 50ms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render batch / I/O channel調整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Scroll 10k lines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60fps目標 / jank最小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terminal renderer profiling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RootFS install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端末依存、進捗が停止しない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streaming extract / zstd tuning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Idle service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CPU≈0%、wake lock無し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5"/>
              </w:rPr>
              <w:t>poll loop/flowを修正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リスクと技術判断ゲート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13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136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重大度</w:t>
            </w:r>
          </w:p>
        </w:tc>
        <w:tc>
          <w:tcPr>
            <w:tcW w:type="dxa" w:w="3969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対策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RISK-01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target36で任意ELF実行不可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Critical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P0でExecBrokerを試す。失敗ならFullはtarget28を継続し、modernをexperimentalのまま分離。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RISK-02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Play policyとapt/CLIの衝突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Critical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FullをPlayへ出さない。app-remoteを別moduleにする。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RISK-03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PRoot性能 / Android16 OEM差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High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Samsung/Pixel実測。重いbuildはroot backend/remote SSHを代替として案内。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RISK-04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phantom process kill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High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ProcessSupervisor、warning、session数制御、tmux推奨。ただしOS killを完全回避しない。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RISK-05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SAFとPOSIX semanticsの不一致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High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mirror/sync。direct content URI mountをMVPから外す。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RISK-06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Claude Code更新で互換性崩壊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Medium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nightly compatibility testではなく、release時のmanual/E2E matrix。アプリ本体と疎結合。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RISK-07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16KB native不整合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High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CIでELF alignmentチェック。vendor native libsを再ビルド。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RISK-08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root mount leak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Critical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private mount namespaceが作れない端末ではchroot backendを無効化。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RISK-09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ライセンス混入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High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Termux vendor範囲をApache subsetに限定。PRoot GPL executableはsource/noticeを分離して提供。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RISK-10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RootFS supply chain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High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8FAFB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sz w:val="14"/>
              </w:rPr>
              <w:t>signed manifest + SHA256 + staged extraction + SBOM。</w:t>
            </w:r>
          </w:p>
        </w:tc>
      </w:tr>
    </w:tbl>
    <w:p>
      <w:pPr>
        <w:spacing w:after="20"/>
      </w:pPr>
    </w:p>
    <w:p>
      <w:pPr>
        <w:pStyle w:val="Heading2"/>
      </w:pPr>
      <w:r>
        <w:t>17.1 Go / No-Goゲート</w:t>
      </w:r>
    </w:p>
    <w:p>
      <w:pPr>
        <w:ind w:left="340" w:hanging="283"/>
      </w:pPr>
      <w:r>
        <w:rPr>
          <w:b/>
        </w:rPr>
        <w:t xml:space="preserve">1. </w:t>
      </w:r>
      <w:r>
        <w:t>Gate A — P0: target28 FullでDebian nested execが通らなければ、PRoot/packagingを先に修正しUI開発を拡大しない。</w:t>
      </w:r>
    </w:p>
    <w:p>
      <w:pPr>
        <w:ind w:left="340" w:hanging="283"/>
      </w:pPr>
      <w:r>
        <w:rPr>
          <w:b/>
        </w:rPr>
        <w:t xml:space="preserve">2. </w:t>
      </w:r>
      <w:r>
        <w:t>Gate B — P2: npx viteが実機で動くまでClaude Code対応へ進まない。</w:t>
      </w:r>
    </w:p>
    <w:p>
      <w:pPr>
        <w:ind w:left="340" w:hanging="283"/>
      </w:pPr>
      <w:r>
        <w:rPr>
          <w:b/>
        </w:rPr>
        <w:t xml:space="preserve">3. </w:t>
      </w:r>
      <w:r>
        <w:t>Gate C — Modern: target36 ExecBrokerがAndroid 10/12/15/16 + Pixel/Samsung + 16KBで通るまでFull本命へ昇格しない。</w:t>
      </w:r>
    </w:p>
    <w:p>
      <w:pPr>
        <w:ind w:left="340" w:hanging="283"/>
      </w:pPr>
      <w:r>
        <w:rPr>
          <w:b/>
        </w:rPr>
        <w:t xml:space="preserve">4. </w:t>
      </w:r>
      <w:r>
        <w:t>Gate D — Root: private mount namespaceが確認できない端末にはRoot Debianボタンを出さない。</w:t>
      </w:r>
    </w:p>
    <w:p>
      <w:pPr>
        <w:ind w:left="340" w:hanging="283"/>
      </w:pPr>
      <w:r>
        <w:rPr>
          <w:b/>
        </w:rPr>
        <w:t xml:space="preserve">5. </w:t>
      </w:r>
      <w:r>
        <w:t>Gate E — Release: secret redaction / license inventory / rootfs signature / 16KB / process stressが全てpassするまで公開しない。</w:t>
      </w:r>
    </w:p>
    <w:p>
      <w:pPr>
        <w:pStyle w:val="Heading1"/>
        <w:keepNext/>
      </w:pPr>
      <w:r>
        <w:t>18. 主要API・設定例</w:t>
      </w:r>
    </w:p>
    <w:p>
      <w:pPr>
        <w:pStyle w:val="Heading2"/>
      </w:pPr>
      <w:r>
        <w:t>18.1 Session model</w:t>
      </w:r>
    </w:p>
    <w:p>
      <w:pPr>
        <w:pStyle w:val="CodeBlock"/>
        <w:keepLines/>
        <w:shd w:fill="F3F5F7"/>
      </w:pPr>
      <w:r>
        <w:t>data class SessionSpec(</w:t>
        <w:br/>
        <w:t xml:space="preserve">    val id: String,</w:t>
        <w:br/>
        <w:t xml:space="preserve">    val mode: SessionMode,</w:t>
        <w:br/>
        <w:t xml:space="preserve">    val title: String,</w:t>
        <w:br/>
        <w:t xml:space="preserve">    val cwd: String?,</w:t>
        <w:br/>
        <w:t xml:space="preserve">    val env: Map&lt;String, String&gt;,</w:t>
        <w:br/>
        <w:t xml:space="preserve">    val command: List&lt;String&gt;</w:t>
        <w:br/>
        <w:t>)</w:t>
        <w:br/>
        <w:br/>
        <w:t>data class SessionRuntime(</w:t>
        <w:br/>
        <w:t xml:space="preserve">    val spec: SessionSpec,</w:t>
        <w:br/>
        <w:t xml:space="preserve">    val state: StateFlow&lt;SessionState&gt;,</w:t>
        <w:br/>
        <w:t xml:space="preserve">    val process: ProcessHandle?,</w:t>
        <w:br/>
        <w:t xml:space="preserve">    val pty: PtyHandle?,</w:t>
        <w:br/>
        <w:t xml:space="preserve">    val createdAt: Instant</w:t>
        <w:br/>
        <w:t>)</w:t>
        <w:br/>
      </w:r>
    </w:p>
    <w:p>
      <w:pPr>
        <w:pStyle w:val="Heading2"/>
      </w:pPr>
      <w:r>
        <w:t>18.2 TerminalService manifest（modern app概念例）</w:t>
      </w:r>
    </w:p>
    <w:p>
      <w:pPr>
        <w:pStyle w:val="CodeBlock"/>
        <w:keepLines/>
        <w:shd w:fill="F3F5F7"/>
      </w:pPr>
      <w:r>
        <w:t>&lt;uses-permission android:name="android.permission.FOREGROUND_SERVICE" /&gt;</w:t>
        <w:br/>
        <w:t>&lt;uses-permission android:name="android.permission.FOREGROUND_SERVICE_SPECIAL_USE" /&gt;</w:t>
        <w:br/>
        <w:br/>
        <w:t>&lt;service</w:t>
        <w:br/>
        <w:t xml:space="preserve">    android:name=".service.TerminalService"</w:t>
        <w:br/>
        <w:t xml:space="preserve">    android:exported="false"</w:t>
        <w:br/>
        <w:t xml:space="preserve">    android:foregroundServiceType="specialUse"&gt;</w:t>
        <w:br/>
        <w:t xml:space="preserve">    &lt;property</w:t>
        <w:br/>
        <w:t xml:space="preserve">        android:name="android.app.PROPERTY_SPECIAL_USE_FGS_SUBTYPE"</w:t>
        <w:br/>
        <w:t xml:space="preserve">        android:value="User-visible interactive terminal sessions and child processes" /&gt;</w:t>
        <w:br/>
        <w:t>&lt;/service&gt;</w:t>
        <w:br/>
      </w:r>
    </w:p>
    <w:p>
      <w:pPr>
        <w:pStyle w:val="Heading2"/>
      </w:pPr>
      <w:r>
        <w:t>18.3 Gradle baseline</w:t>
      </w:r>
    </w:p>
    <w:p>
      <w:pPr>
        <w:pStyle w:val="CodeBlock"/>
        <w:keepLines/>
        <w:shd w:fill="F3F5F7"/>
      </w:pPr>
      <w:r>
        <w:t>// modern app</w:t>
        <w:br/>
        <w:t>android {</w:t>
        <w:br/>
        <w:t xml:space="preserve">    namespace = "..."</w:t>
        <w:br/>
        <w:t xml:space="preserve">    compileSdk = 36</w:t>
        <w:br/>
        <w:t xml:space="preserve">    defaultConfig {</w:t>
        <w:br/>
        <w:t xml:space="preserve">        minSdk = 29</w:t>
        <w:br/>
        <w:t xml:space="preserve">        targetSdk = 36</w:t>
        <w:br/>
        <w:t xml:space="preserve">    }</w:t>
        <w:br/>
        <w:t xml:space="preserve">    ndkVersion = "28.2.13676358"</w:t>
        <w:br/>
        <w:t>}</w:t>
        <w:br/>
        <w:br/>
        <w:t>// legacy Full app</w:t>
        <w:br/>
        <w:t>// minSdk = 28, targetSdk = 28, compileSdk = 36</w:t>
        <w:br/>
      </w:r>
    </w:p>
    <w:p>
      <w:pPr/>
      <w:r>
        <w:t>AGP 9.3.x / Gradle 9.5.0 / JDK17をpinし、version catalogとGradle wrapperをrepositoryへcommitする。[R14]</w:t>
      </w:r>
    </w:p>
    <w:p>
      <w:pPr>
        <w:pStyle w:val="Heading2"/>
      </w:pPr>
      <w:r>
        <w:t>18.4 Diagnostics schema</w:t>
      </w:r>
    </w:p>
    <w:p>
      <w:pPr>
        <w:pStyle w:val="CodeBlock"/>
        <w:keepLines/>
        <w:shd w:fill="F3F5F7"/>
      </w:pPr>
      <w:r>
        <w:t>CompatibilityReport</w:t>
        <w:br/>
        <w:t>- androidApi / manufacturer / model / abi / pageSize</w:t>
        <w:br/>
        <w:t>- appTargetSdk / buildVariant</w:t>
        <w:br/>
        <w:t>- pty: PASS|FAIL</w:t>
        <w:br/>
        <w:t>- appDataExec: PASS|FAIL</w:t>
        <w:br/>
        <w:t>- proot: PASS|FAIL + version</w:t>
        <w:br/>
        <w:t>- debian: PASS|FAIL + version</w:t>
        <w:br/>
        <w:t>- nestedExec: PASS|FAIL</w:t>
        <w:br/>
        <w:t>- node/npm: versions</w:t>
        <w:br/>
        <w:t>- processCount: observed</w:t>
        <w:br/>
        <w:t>- root: su / mountNamespace / bind / chroot</w:t>
        <w:br/>
        <w:t>- storage: SAF grants / mirror health</w:t>
        <w:br/>
        <w:t>- bridge: socket / clipboard availability</w:t>
        <w:br/>
      </w:r>
    </w:p>
    <w:p>
      <w:pPr/>
      <w:r>
        <w:t>診断レポートのexportではpath・username・command history・tokenを自動redactする。</w:t>
      </w:r>
    </w:p>
    <w:p>
      <w:pPr>
        <w:pStyle w:val="Heading1"/>
        <w:keepNext/>
      </w:pPr>
      <w:r>
        <w:t>19. 参考資料（2026-09調査）</w:t>
      </w:r>
    </w:p>
    <w:p>
      <w:pPr>
        <w:pStyle w:val="Small"/>
      </w:pPr>
      <w:r>
        <w:rPr>
          <w:b/>
        </w:rPr>
        <w:t xml:space="preserve">[R1] Google Play target API level requirement — 2026-08-31から新規/更新はAndroid 16 (API 36)+ — </w:t>
      </w:r>
      <w:hyperlink r:id="rId11">
        <w:r>
          <w:rPr>
            <w:color w:val="2D5B88"/>
            <w:u w:val="single"/>
          </w:rPr>
          <w:t>https://developer.android.com/google/play/requirements/target-sdk</w:t>
        </w:r>
      </w:hyperlink>
    </w:p>
    <w:p>
      <w:pPr>
        <w:pStyle w:val="Small"/>
      </w:pPr>
      <w:r>
        <w:rPr>
          <w:b/>
        </w:rPr>
        <w:t xml:space="preserve">[R2] Android 10 behavior changes — writable app homeからのexecve制約 — </w:t>
      </w:r>
      <w:hyperlink r:id="rId12">
        <w:r>
          <w:rPr>
            <w:color w:val="2D5B88"/>
            <w:u w:val="single"/>
          </w:rPr>
          <w:t>https://developer.android.com/about/versions/10/behavior-changes-10</w:t>
        </w:r>
      </w:hyperlink>
    </w:p>
    <w:p>
      <w:pPr>
        <w:pStyle w:val="Small"/>
      </w:pPr>
      <w:r>
        <w:rPr>
          <w:b/>
        </w:rPr>
        <w:t xml:space="preserve">[R3] Google Play Device and Network Abuse — Google Play外からのexecutable code取得制限 — </w:t>
      </w:r>
      <w:hyperlink r:id="rId13">
        <w:r>
          <w:rPr>
            <w:color w:val="2D5B88"/>
            <w:u w:val="single"/>
          </w:rPr>
          <w:t>https://support.google.com/googleplay/android-developer/answer/16559646</w:t>
        </w:r>
      </w:hyperlink>
    </w:p>
    <w:p>
      <w:pPr>
        <w:pStyle w:val="Small"/>
      </w:pPr>
      <w:r>
        <w:rPr>
          <w:b/>
        </w:rPr>
        <w:t xml:space="preserve">[R4] Android 16 KB page size support — </w:t>
      </w:r>
      <w:hyperlink r:id="rId14">
        <w:r>
          <w:rPr>
            <w:color w:val="2D5B88"/>
            <w:u w:val="single"/>
          </w:rPr>
          <w:t>https://developer.android.com/guide/practices/page-sizes</w:t>
        </w:r>
      </w:hyperlink>
    </w:p>
    <w:p>
      <w:pPr>
        <w:pStyle w:val="Small"/>
      </w:pPr>
      <w:r>
        <w:rPr>
          <w:b/>
        </w:rPr>
        <w:t xml:space="preserve">[R5] Foreground service types — specialUse — </w:t>
      </w:r>
      <w:hyperlink r:id="rId15">
        <w:r>
          <w:rPr>
            <w:color w:val="2D5B88"/>
            <w:u w:val="single"/>
          </w:rPr>
          <w:t>https://developer.android.com/develop/background-work/services/fgs/service-types</w:t>
        </w:r>
      </w:hyperlink>
    </w:p>
    <w:p>
      <w:pPr>
        <w:pStyle w:val="Small"/>
      </w:pPr>
      <w:r>
        <w:rPr>
          <w:b/>
        </w:rPr>
        <w:t xml:space="preserve">[R6] Android 16 target behavior changes — </w:t>
      </w:r>
      <w:hyperlink r:id="rId16">
        <w:r>
          <w:rPr>
            <w:color w:val="2D5B88"/>
            <w:u w:val="single"/>
          </w:rPr>
          <w:t>https://developer.android.com/about/versions/16/behavior-changes-16</w:t>
        </w:r>
      </w:hyperlink>
    </w:p>
    <w:p>
      <w:pPr>
        <w:pStyle w:val="Small"/>
      </w:pPr>
      <w:r>
        <w:rPr>
          <w:b/>
        </w:rPr>
        <w:t xml:space="preserve">[R7] Storage Access Framework / document tree restrictions — </w:t>
      </w:r>
      <w:hyperlink r:id="rId17">
        <w:r>
          <w:rPr>
            <w:color w:val="2D5B88"/>
            <w:u w:val="single"/>
          </w:rPr>
          <w:t>https://developer.android.com/training/data-storage/shared/documents-files</w:t>
        </w:r>
      </w:hyperlink>
    </w:p>
    <w:p>
      <w:pPr>
        <w:pStyle w:val="Small"/>
      </w:pPr>
      <w:r>
        <w:rPr>
          <w:b/>
        </w:rPr>
        <w:t xml:space="preserve">[R8] Termux app README — Android 12+ phantom process warning — </w:t>
      </w:r>
      <w:hyperlink r:id="rId18">
        <w:r>
          <w:rPr>
            <w:color w:val="2D5B88"/>
            <w:u w:val="single"/>
          </w:rPr>
          <w:t>https://github.com/termux/termux-app</w:t>
        </w:r>
      </w:hyperlink>
    </w:p>
    <w:p>
      <w:pPr>
        <w:pStyle w:val="Small"/>
      </w:pPr>
      <w:r>
        <w:rPr>
          <w:b/>
        </w:rPr>
        <w:t xml:space="preserve">[R9] Termux execution environment — app data file execute restrictions / system_linker_exec — </w:t>
      </w:r>
      <w:hyperlink r:id="rId19">
        <w:r>
          <w:rPr>
            <w:color w:val="2D5B88"/>
            <w:u w:val="single"/>
          </w:rPr>
          <w:t>https://github.com/termux/termux-packages/wiki/Termux-execution-environment</w:t>
        </w:r>
      </w:hyperlink>
    </w:p>
    <w:p>
      <w:pPr>
        <w:pStyle w:val="Small"/>
      </w:pPr>
      <w:r>
        <w:rPr>
          <w:b/>
        </w:rPr>
        <w:t xml:space="preserve">[R10] Termux LICENSE — terminal-view / terminal-emulator Apache-2.0 exception — </w:t>
      </w:r>
      <w:hyperlink r:id="rId20">
        <w:r>
          <w:rPr>
            <w:color w:val="2D5B88"/>
            <w:u w:val="single"/>
          </w:rPr>
          <w:t>https://github.com/termux/termux-app/blob/master/LICENSE.md</w:t>
        </w:r>
      </w:hyperlink>
    </w:p>
    <w:p>
      <w:pPr>
        <w:pStyle w:val="Small"/>
      </w:pPr>
      <w:r>
        <w:rPr>
          <w:b/>
        </w:rPr>
        <w:t xml:space="preserve">[R11] Debian Releases — Debian 13.7 trixie stable — </w:t>
      </w:r>
      <w:hyperlink r:id="rId21">
        <w:r>
          <w:rPr>
            <w:color w:val="2D5B88"/>
            <w:u w:val="single"/>
          </w:rPr>
          <w:t>https://www.debian.org/releases/</w:t>
        </w:r>
      </w:hyperlink>
    </w:p>
    <w:p>
      <w:pPr>
        <w:pStyle w:val="Small"/>
      </w:pPr>
      <w:r>
        <w:rPr>
          <w:b/>
        </w:rPr>
        <w:t xml:space="preserve">[R12] Node.js releases — v24 LTS / v26 Current — </w:t>
      </w:r>
      <w:hyperlink r:id="rId22">
        <w:r>
          <w:rPr>
            <w:color w:val="2D5B88"/>
            <w:u w:val="single"/>
          </w:rPr>
          <w:t>https://nodejs.org/en/about/previous-releases</w:t>
        </w:r>
      </w:hyperlink>
    </w:p>
    <w:p>
      <w:pPr>
        <w:pStyle w:val="Small"/>
      </w:pPr>
      <w:r>
        <w:rPr>
          <w:b/>
        </w:rPr>
        <w:t xml:space="preserve">[R13] Claude Code setup — </w:t>
      </w:r>
      <w:hyperlink r:id="rId23">
        <w:r>
          <w:rPr>
            <w:color w:val="2D5B88"/>
            <w:u w:val="single"/>
          </w:rPr>
          <w:t>https://docs.anthropic.com/en/docs/claude-code/getting-started</w:t>
        </w:r>
      </w:hyperlink>
    </w:p>
    <w:p>
      <w:pPr>
        <w:pStyle w:val="Small"/>
      </w:pPr>
      <w:r>
        <w:rPr>
          <w:b/>
        </w:rPr>
        <w:t xml:space="preserve">[R14] Android Gradle Plugin 9.3 release notes — </w:t>
      </w:r>
      <w:hyperlink r:id="rId24">
        <w:r>
          <w:rPr>
            <w:color w:val="2D5B88"/>
            <w:u w:val="single"/>
          </w:rPr>
          <w:t>https://developer.android.com/build/releases/agp-9-3-0-release-notes</w:t>
        </w:r>
      </w:hyperlink>
    </w:p>
    <w:p>
      <w:pPr>
        <w:pStyle w:val="Small"/>
      </w:pPr>
      <w:r>
        <w:rPr>
          <w:b/>
        </w:rPr>
        <w:t xml:space="preserve">[R15] Kotlin releases — 2.4.20 latest as of 2026-09 — </w:t>
      </w:r>
      <w:hyperlink r:id="rId25">
        <w:r>
          <w:rPr>
            <w:color w:val="2D5B88"/>
            <w:u w:val="single"/>
          </w:rPr>
          <w:t>https://kotlinlang.org/docs/releases.html</w:t>
        </w:r>
      </w:hyperlink>
    </w:p>
    <w:p>
      <w:pPr>
        <w:pStyle w:val="Small"/>
      </w:pPr>
      <w:r>
        <w:rPr>
          <w:b/>
        </w:rPr>
        <w:t xml:space="preserve">[R16] Jetpack Compose BOM — </w:t>
      </w:r>
      <w:hyperlink r:id="rId26">
        <w:r>
          <w:rPr>
            <w:color w:val="2D5B88"/>
            <w:u w:val="single"/>
          </w:rPr>
          <w:t>https://developer.android.com/develop/ui/compose/bom</w:t>
        </w:r>
      </w:hyperlink>
    </w:p>
    <w:p>
      <w:pPr>
        <w:pStyle w:val="Small"/>
      </w:pPr>
      <w:r>
        <w:rPr>
          <w:b/>
        </w:rPr>
        <w:t xml:space="preserve">[R17] libsu — </w:t>
      </w:r>
      <w:hyperlink r:id="rId27">
        <w:r>
          <w:rPr>
            <w:color w:val="2D5B88"/>
            <w:u w:val="single"/>
          </w:rPr>
          <w:t>https://github.com/topjohnwu/libsu</w:t>
        </w:r>
      </w:hyperlink>
    </w:p>
    <w:p>
      <w:pPr>
        <w:pStyle w:val="Small"/>
      </w:pPr>
      <w:r>
        <w:rPr>
          <w:b/>
        </w:rPr>
        <w:t xml:space="preserve">[R18] termux/proot-distro — limitations / Android-specific operational issues — </w:t>
      </w:r>
      <w:hyperlink r:id="rId28">
        <w:r>
          <w:rPr>
            <w:color w:val="2D5B88"/>
            <w:u w:val="single"/>
          </w:rPr>
          <w:t>https://github.com/termux/proot-distro</w:t>
        </w:r>
      </w:hyperlink>
    </w:p>
    <w:p>
      <w:pPr>
        <w:pStyle w:val="Small"/>
      </w:pPr>
      <w:r>
        <w:rPr>
          <w:b/>
        </w:rPr>
        <w:t xml:space="preserve">[R19] Android 15 all-app changes — minimum installable target API 24 — </w:t>
      </w:r>
      <w:hyperlink r:id="rId29">
        <w:r>
          <w:rPr>
            <w:color w:val="2D5B88"/>
            <w:u w:val="single"/>
          </w:rPr>
          <w:t>https://developer.android.com/about/versions/15/behavior-changes-all</w:t>
        </w:r>
      </w:hyperlink>
    </w:p>
    <w:p>
      <w:pPr>
        <w:pStyle w:val="Small"/>
      </w:pPr>
      <w:r>
        <w:rPr>
          <w:b/>
        </w:rPr>
        <w:t xml:space="preserve">[R20] Secure clipboard handling — </w:t>
      </w:r>
      <w:hyperlink r:id="rId30">
        <w:r>
          <w:rPr>
            <w:color w:val="2D5B88"/>
            <w:u w:val="single"/>
          </w:rPr>
          <w:t>https://developer.android.com/privacy-and-security/risks/secure-clipboard-handling</w:t>
        </w:r>
      </w:hyperlink>
    </w:p>
    <w:p>
      <w:pPr>
        <w:pStyle w:val="Heading2"/>
      </w:pPr>
      <w:r>
        <w:t>19.1 元設計書から引き継ぐもの</w:t>
      </w:r>
    </w:p>
    <w:p>
      <w:pPr/>
      <w:r>
        <w:t>元設計書の「Android shellを主環境にしない」「PTYベース」「root/non-rootを別backend」「UIとprocess lifetimeを分離」「PlayをMVP前提にしない」という5判断は、本計画でも維持する。変更したのは、それらを2026年9月の制約に合わせてビルド分離・実行方式ゲート・SAF mirror方式・Claude native installer等まで具体化した点である。</w:t>
      </w:r>
    </w:p>
    <w:p>
      <w:pPr>
        <w:pStyle w:val="Heading2"/>
      </w:pPr>
      <w:r>
        <w:t>19.2 最終実装優先順位</w:t>
      </w:r>
    </w:p>
    <w:p>
      <w:pPr>
        <w:pStyle w:val="CodeBlock"/>
        <w:keepLines/>
        <w:shd w:fill="F3F5F7"/>
      </w:pPr>
      <w:r>
        <w:t>01  target28 Full: PTY + /system/bin/sh</w:t>
        <w:br/>
        <w:t>02  Terminal emulator vendor + Compose adapter</w:t>
        <w:br/>
        <w:t>03  RootFS installer + Debian 13.7</w:t>
        <w:br/>
        <w:t>04  PRoot nested exec + apt</w:t>
        <w:br/>
        <w:t>05  git / python / Node24 / npm / npx vite</w:t>
        <w:br/>
        <w:t>06  TerminalService + ProcessSupervisor</w:t>
        <w:br/>
        <w:t>07  Storage mirror + Android bridge</w:t>
        <w:br/>
        <w:t>08  SSH / tmux / compiler toolchain</w:t>
        <w:br/>
        <w:t>09  Claude Code + MCP E2E</w:t>
        <w:br/>
        <w:t>10  tabs / split / search / themes</w:t>
        <w:br/>
        <w:t>11  root chroot backend</w:t>
        <w:br/>
        <w:t>12  target36 ExecBroker qualification</w:t>
        <w:br/>
        <w:t>13  backup / update / security / licenses / release hardening</w:t>
        <w:br/>
        <w:t>14  optional app-remote Play edition</w:t>
        <w:br/>
      </w:r>
    </w:p>
    <w:p>
      <w:pPr>
        <w:pStyle w:val="Callout"/>
        <w:keepLines/>
        <w:shd w:fill="E8F3EC"/>
        <w:pBdr>
          <w:left w:val="single" w:sz="16" w:space="6" w:color="2D5B88"/>
        </w:pBdr>
      </w:pPr>
      <w:r>
        <w:t>この順序なら「見た目は完成したがLinux実行基盤が成立しない」という最悪の失敗を避けられる。まず実行・PTY・PRootを実機で通し、その上にUXを積む。</w:t>
      </w:r>
    </w:p>
    <w:p>
      <w:pPr>
        <w:pStyle w:val="Small"/>
        <w:spacing w:before="240"/>
      </w:pPr>
      <w:r>
        <w:t>Document status: Implementation plan v1.0 / Research cutoff: 2026-09-29. External policies and third-party CLI behavior can change; release前にR1–R20を再確認する。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646464"/>
        <w:sz w:val="16"/>
      </w:rPr>
      <w:t xml:space="preserve">Implementation Plan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Android Linux Workstation Terminal — 実装計画書 / 2026-09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JP" w:hAnsi="Noto Sans CJK JP" w:eastAsia="Noto Sans CJK JP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D5B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D5B8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 w:line="252" w:lineRule="auto"/>
      <w:ind w:left="227" w:right="227"/>
    </w:pPr>
    <w:rPr>
      <w:rFonts w:ascii="Noto Sans Mono CJK JP" w:hAnsi="Noto Sans Mono CJK JP" w:eastAsia="Noto Sans Mono CJK JP"/>
      <w:sz w:val="16"/>
    </w:rPr>
  </w:style>
  <w:style w:type="paragraph" w:customStyle="1" w:styleId="Small">
    <w:name w:val="Small"/>
    <w:pPr>
      <w:spacing w:after="40"/>
    </w:pPr>
    <w:rPr>
      <w:rFonts w:ascii="Noto Sans CJK JP" w:hAnsi="Noto Sans CJK JP" w:eastAsia="Noto Sans CJK JP"/>
      <w:color w:val="505A64"/>
      <w:sz w:val="16"/>
    </w:rPr>
  </w:style>
  <w:style w:type="paragraph" w:customStyle="1" w:styleId="Callout">
    <w:name w:val="Callout"/>
    <w:pPr>
      <w:spacing w:before="60" w:after="100" w:line="276" w:lineRule="auto"/>
      <w:ind w:left="227" w:right="227"/>
    </w:pPr>
    <w:rPr>
      <w:rFonts w:ascii="Noto Sans CJK JP" w:hAnsi="Noto Sans CJK JP" w:eastAsia="Noto Sans CJK JP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ndroid.com/google/play/requirements/target-sdk" TargetMode="External"/><Relationship Id="rId12" Type="http://schemas.openxmlformats.org/officeDocument/2006/relationships/hyperlink" Target="https://developer.android.com/about/versions/10/behavior-changes-10" TargetMode="External"/><Relationship Id="rId13" Type="http://schemas.openxmlformats.org/officeDocument/2006/relationships/hyperlink" Target="https://support.google.com/googleplay/android-developer/answer/16559646" TargetMode="External"/><Relationship Id="rId14" Type="http://schemas.openxmlformats.org/officeDocument/2006/relationships/hyperlink" Target="https://developer.android.com/guide/practices/page-sizes" TargetMode="External"/><Relationship Id="rId15" Type="http://schemas.openxmlformats.org/officeDocument/2006/relationships/hyperlink" Target="https://developer.android.com/develop/background-work/services/fgs/service-types" TargetMode="External"/><Relationship Id="rId16" Type="http://schemas.openxmlformats.org/officeDocument/2006/relationships/hyperlink" Target="https://developer.android.com/about/versions/16/behavior-changes-16" TargetMode="External"/><Relationship Id="rId17" Type="http://schemas.openxmlformats.org/officeDocument/2006/relationships/hyperlink" Target="https://developer.android.com/training/data-storage/shared/documents-files" TargetMode="External"/><Relationship Id="rId18" Type="http://schemas.openxmlformats.org/officeDocument/2006/relationships/hyperlink" Target="https://github.com/termux/termux-app" TargetMode="External"/><Relationship Id="rId19" Type="http://schemas.openxmlformats.org/officeDocument/2006/relationships/hyperlink" Target="https://github.com/termux/termux-packages/wiki/Termux-execution-environment" TargetMode="External"/><Relationship Id="rId20" Type="http://schemas.openxmlformats.org/officeDocument/2006/relationships/hyperlink" Target="https://github.com/termux/termux-app/blob/master/LICENSE.md" TargetMode="External"/><Relationship Id="rId21" Type="http://schemas.openxmlformats.org/officeDocument/2006/relationships/hyperlink" Target="https://www.debian.org/releases/" TargetMode="External"/><Relationship Id="rId22" Type="http://schemas.openxmlformats.org/officeDocument/2006/relationships/hyperlink" Target="https://nodejs.org/en/about/previous-releases" TargetMode="External"/><Relationship Id="rId23" Type="http://schemas.openxmlformats.org/officeDocument/2006/relationships/hyperlink" Target="https://docs.anthropic.com/en/docs/claude-code/getting-started" TargetMode="External"/><Relationship Id="rId24" Type="http://schemas.openxmlformats.org/officeDocument/2006/relationships/hyperlink" Target="https://developer.android.com/build/releases/agp-9-3-0-release-notes" TargetMode="External"/><Relationship Id="rId25" Type="http://schemas.openxmlformats.org/officeDocument/2006/relationships/hyperlink" Target="https://kotlinlang.org/docs/releases.html" TargetMode="External"/><Relationship Id="rId26" Type="http://schemas.openxmlformats.org/officeDocument/2006/relationships/hyperlink" Target="https://developer.android.com/develop/ui/compose/bom" TargetMode="External"/><Relationship Id="rId27" Type="http://schemas.openxmlformats.org/officeDocument/2006/relationships/hyperlink" Target="https://github.com/topjohnwu/libsu" TargetMode="External"/><Relationship Id="rId28" Type="http://schemas.openxmlformats.org/officeDocument/2006/relationships/hyperlink" Target="https://github.com/termux/proot-distro" TargetMode="External"/><Relationship Id="rId29" Type="http://schemas.openxmlformats.org/officeDocument/2006/relationships/hyperlink" Target="https://developer.android.com/about/versions/15/behavior-changes-all" TargetMode="External"/><Relationship Id="rId30" Type="http://schemas.openxmlformats.org/officeDocument/2006/relationships/hyperlink" Target="https://developer.android.com/privacy-and-security/risks/secure-clipboard-hand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Linux Workstation Terminal 実装計画書 — 2026年9月版</dc:title>
  <dc:subject>Android上のDebian/PRoot/chroot/PTYベース開発ワークステーション実装計画</dc:subject>
  <dc:creator>OpenAI</dc:creator>
  <cp:keywords>Android, Linux, Debian, PRoot, Terminal, PTY, Kotlin, Jetpack Compose, Claude Code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